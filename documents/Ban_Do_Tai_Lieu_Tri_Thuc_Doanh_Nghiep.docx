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36"/>
        </w:rPr>
        <w:t>B?N ?? KH?M PH? &amp; THU TH?P T?I LI?U TO?N DOANH NGHI?P</w:t>
        <w:br/>
      </w:r>
      <w:r>
        <w:rPr>
          <w:rFonts w:ascii="Arial" w:hAnsi="Arial"/>
          <w:b/>
          <w:color w:val="3182CE"/>
          <w:sz w:val="24"/>
        </w:rPr>
        <w:t>ENTERPRISE DOCUMENT DISCOVERY &amp; KNOWLEDGE BASE FRAMEWORK</w:t>
        <w:br/>
      </w:r>
    </w:p>
    <w:p>
      <w:pPr>
        <w:jc w:val="center"/>
      </w:pPr>
      <w:r>
        <w:rPr>
          <w:rFonts w:ascii="Arial" w:hAnsi="Arial"/>
          <w:i/>
          <w:color w:val="718096"/>
          <w:sz w:val="19"/>
        </w:rPr>
        <w:t>T?i li?u chu?n h?a ki?n tr?c tri th?c n?i b? | Ph?n quy?n RBAC &amp; RAG AI</w:t>
        <w:br/>
        <w:t>Ng?y l?p: 05/09/2026</w:t>
        <w:br/>
      </w:r>
    </w:p>
    <w:p>
      <w:pPr>
        <w:spacing w:after="240"/>
      </w:pPr>
    </w:p>
    <w:p>
      <w:r>
        <w:rPr>
          <w:rFonts w:ascii="Arial" w:hAnsi="Arial"/>
          <w:b/>
          <w:color w:val="2B6CB0"/>
          <w:sz w:val="26"/>
        </w:rPr>
        <w:t>I. T?NG QUAN &amp; NGUY?N T?C V?N H?NH TRI TH?C</w:t>
      </w:r>
    </w:p>
    <w:p>
      <w:pPr>
        <w:spacing w:line="288" w:lineRule="auto" w:after="320"/>
      </w:pPr>
      <w:r>
        <w:rPr>
          <w:rFonts w:ascii="Arial" w:hAnsi="Arial"/>
          <w:sz w:val="21"/>
        </w:rPr>
        <w:t>T?i li?u n?y ??ng vai tr? kim ch? nam d?nh cho nh?n vi?n c?c ph?ng ban v? qu?n tr? vi?n h? th?ng trong qu? tr?nh r? so?t, t?m ki?m tr?n c?c ngu?n web ch?nh th?c (h?ng c?ng ngh?, c? quan nh? n??c, hi?p h?i chuy?n m?n) nh?m thu th?p, chu?n h?a v? s? h?a to?n b? t?i li?u quy tr?nh, ch?nh s?ch, h??ng d?n k? thu?t ph?c v? H? th?ng Tr? l? Tr? tu? Nh?n t?o N?i b? (Enterprise Local AI Assistant).</w:t>
        <w:br/>
        <w:br/>
        <w:t>Nguy?n t?c c?t l?i:</w:t>
        <w:br/>
        <w:t>1. T? duy ?a ph?ng ban (Cross-Department): M?t c?ng vi?c th?c t? lu?n ??i h?i tri th?c ph?i h?p t? nhi?u b? ph?n.</w:t>
        <w:br/>
        <w:t>2. Kh?ng suy di?n (Zero Hallucination): M?i c?u tr? l?i c?a AI ph?i d?a tr?n t?i li?u ch?nh th?ng c? d?n ngu?n.</w:t>
        <w:br/>
        <w:t>3. Ph?n c?p quy?n h?n (RBAC): D? li?u nh?y c?m ???c c? l?p v? ph?n quy?n nghi?m ng?t theo ph?ng ban.</w:t>
      </w:r>
    </w:p>
    <w:p>
      <w:pPr>
        <w:spacing w:before="280" w:after="80"/>
      </w:pPr>
      <w:r>
        <w:rPr>
          <w:rFonts w:ascii="Arial" w:hAnsi="Arial"/>
          <w:b/>
          <w:color w:val="2B6CB0"/>
          <w:sz w:val="24"/>
        </w:rPr>
        <w:t>1. PH?NG IT SUPPORT / HELPDESK</w:t>
      </w:r>
    </w:p>
    <w:p>
      <w:pPr>
        <w:spacing w:after="120"/>
      </w:pPr>
      <w:r>
        <w:rPr>
          <w:rFonts w:ascii="Arial" w:hAnsi="Arial"/>
          <w:b/>
          <w:sz w:val="19"/>
        </w:rPr>
        <w:t xml:space="preserve">? Vai tr? m? ph?ng: </w:t>
      </w:r>
      <w:r>
        <w:rPr>
          <w:rFonts w:ascii="Arial" w:hAnsi="Arial"/>
          <w:sz w:val="19"/>
        </w:rPr>
        <w:t>Chuy?n vi?n H? tr? K? thu?t &amp; Qu?n tr? Ng??i d?ng (IT Helpdesk Specialist)</w:t>
        <w:br/>
      </w:r>
      <w:r>
        <w:rPr>
          <w:rFonts w:ascii="Arial" w:hAnsi="Arial"/>
          <w:b/>
          <w:sz w:val="19"/>
        </w:rPr>
        <w:t xml:space="preserve">? Ngu?n t?m ki?m Web/C?ng ??ng: </w:t>
      </w:r>
      <w:r>
        <w:rPr>
          <w:rFonts w:ascii="Arial" w:hAnsi="Arial"/>
          <w:sz w:val="19"/>
        </w:rPr>
        <w:t>Microsoft Learn, Spiceworks Community, Reddit (r/sysadmin), Dell/HP Support Knowledgebase.</w:t>
        <w:br/>
      </w:r>
      <w:r>
        <w:rPr>
          <w:rFonts w:ascii="Arial" w:hAnsi="Arial"/>
          <w:b/>
          <w:sz w:val="19"/>
        </w:rPr>
        <w:t xml:space="preserve">? Ph?i h?p li?n ph?ng ban (Cross-Department): </w:t>
      </w:r>
      <w:r>
        <w:rPr>
          <w:rFonts w:ascii="Arial" w:hAnsi="Arial"/>
          <w:sz w:val="19"/>
        </w:rPr>
        <w:t>HR (nh?n danh s?ch nh?n s? c?p/h?y quy?n) ? IT Network (??ng k? MAC, g?n VLAN).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S? tay Kh?c ph?c s? c? Windows &amp; M365</w:t>
            </w:r>
          </w:p>
        </w:tc>
        <w:tc>
          <w:tcPr>
            <w:tcW w:type="dxa" w:w="2160"/>
            <w:shd w:val="clear" w:color="auto" w:fill="FFFFFF"/>
            <w:tcMar>
              <w:top w:w="100" w:type="dxa"/>
              <w:bottom w:w="100" w:type="dxa"/>
              <w:left w:w="100" w:type="dxa"/>
              <w:right w:w="100" w:type="dxa"/>
            </w:tcMar>
          </w:tcPr>
          <w:p>
            <w:pPr>
              <w:jc w:val="left"/>
            </w:pPr>
            <w:r>
              <w:rPr>
                <w:rFonts w:ascii="Arial" w:hAnsi="Arial"/>
                <w:sz w:val="17"/>
              </w:rPr>
              <w:t>Microsoft Learn / TechNet Docs</w:t>
            </w:r>
          </w:p>
        </w:tc>
        <w:tc>
          <w:tcPr>
            <w:tcW w:type="dxa" w:w="1296"/>
            <w:shd w:val="clear" w:color="auto" w:fill="FFFFFF"/>
            <w:tcMar>
              <w:top w:w="100" w:type="dxa"/>
              <w:bottom w:w="100" w:type="dxa"/>
              <w:left w:w="100" w:type="dxa"/>
              <w:right w:w="100" w:type="dxa"/>
            </w:tcMar>
          </w:tcPr>
          <w:p>
            <w:pPr>
              <w:jc w:val="center"/>
            </w:pPr>
            <w:r>
              <w:rPr>
                <w:rFonts w:ascii="Arial" w:hAnsi="Arial"/>
                <w:sz w:val="17"/>
              </w:rPr>
              <w:t>SOP / Guide</w:t>
            </w:r>
          </w:p>
        </w:tc>
        <w:tc>
          <w:tcPr>
            <w:tcW w:type="dxa" w:w="864"/>
            <w:shd w:val="clear" w:color="auto" w:fill="FFFFFF"/>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FFFFF"/>
            <w:tcMar>
              <w:top w:w="100" w:type="dxa"/>
              <w:bottom w:w="100" w:type="dxa"/>
              <w:left w:w="100" w:type="dxa"/>
              <w:right w:w="100" w:type="dxa"/>
            </w:tcMar>
          </w:tcPr>
          <w:p>
            <w:pPr>
              <w:jc w:val="left"/>
            </w:pPr>
            <w:r>
              <w:rPr>
                <w:rFonts w:ascii="Arial" w:hAnsi="Arial"/>
                <w:sz w:val="17"/>
              </w:rPr>
              <w:t>X? l? l?i Outlook k?t mail, Teams kh?ng nh?n micro, Windows treo c?p nh?t.</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Quy tr?nh C?p ph?t &amp; Thu h?i Thi?t b? IT</w:t>
            </w:r>
          </w:p>
        </w:tc>
        <w:tc>
          <w:tcPr>
            <w:tcW w:type="dxa" w:w="2160"/>
            <w:shd w:val="clear" w:color="auto" w:fill="F7FAFC"/>
            <w:tcMar>
              <w:top w:w="100" w:type="dxa"/>
              <w:bottom w:w="100" w:type="dxa"/>
              <w:left w:w="100" w:type="dxa"/>
              <w:right w:w="100" w:type="dxa"/>
            </w:tcMar>
          </w:tcPr>
          <w:p>
            <w:pPr>
              <w:jc w:val="left"/>
            </w:pPr>
            <w:r>
              <w:rPr>
                <w:rFonts w:ascii="Arial" w:hAnsi="Arial"/>
                <w:sz w:val="17"/>
              </w:rPr>
              <w:t>ITIL Foundation Framework</w:t>
            </w:r>
          </w:p>
        </w:tc>
        <w:tc>
          <w:tcPr>
            <w:tcW w:type="dxa" w:w="1296"/>
            <w:shd w:val="clear" w:color="auto" w:fill="F7FAFC"/>
            <w:tcMar>
              <w:top w:w="100" w:type="dxa"/>
              <w:bottom w:w="100" w:type="dxa"/>
              <w:left w:w="100" w:type="dxa"/>
              <w:right w:w="100" w:type="dxa"/>
            </w:tcMar>
          </w:tcPr>
          <w:p>
            <w:pPr>
              <w:jc w:val="center"/>
            </w:pPr>
            <w:r>
              <w:rPr>
                <w:rFonts w:ascii="Arial" w:hAnsi="Arial"/>
                <w:sz w:val="17"/>
              </w:rPr>
              <w:t>Procedure</w:t>
            </w:r>
          </w:p>
        </w:tc>
        <w:tc>
          <w:tcPr>
            <w:tcW w:type="dxa" w:w="864"/>
            <w:shd w:val="clear" w:color="auto" w:fill="F7FAFC"/>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7FAFC"/>
            <w:tcMar>
              <w:top w:w="100" w:type="dxa"/>
              <w:bottom w:w="100" w:type="dxa"/>
              <w:left w:w="100" w:type="dxa"/>
              <w:right w:w="100" w:type="dxa"/>
            </w:tcMar>
          </w:tcPr>
          <w:p>
            <w:pPr>
              <w:jc w:val="left"/>
            </w:pPr>
            <w:r>
              <w:rPr>
                <w:rFonts w:ascii="Arial" w:hAnsi="Arial"/>
                <w:sz w:val="17"/>
              </w:rPr>
              <w:t>B?n giao laptop, c?i ??t ?ng d?ng chu?n, thu h?i v? format an to?n khi th?i vi?c.</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C?m nang X? l? S? c? M?y in &amp; Thi?t b? Ngo?i vi</w:t>
            </w:r>
          </w:p>
        </w:tc>
        <w:tc>
          <w:tcPr>
            <w:tcW w:type="dxa" w:w="2160"/>
            <w:shd w:val="clear" w:color="auto" w:fill="FFFFFF"/>
            <w:tcMar>
              <w:top w:w="100" w:type="dxa"/>
              <w:bottom w:w="100" w:type="dxa"/>
              <w:left w:w="100" w:type="dxa"/>
              <w:right w:w="100" w:type="dxa"/>
            </w:tcMar>
          </w:tcPr>
          <w:p>
            <w:pPr>
              <w:jc w:val="left"/>
            </w:pPr>
            <w:r>
              <w:rPr>
                <w:rFonts w:ascii="Arial" w:hAnsi="Arial"/>
                <w:sz w:val="17"/>
              </w:rPr>
              <w:t>HP / Canon Service Manuals</w:t>
            </w:r>
          </w:p>
        </w:tc>
        <w:tc>
          <w:tcPr>
            <w:tcW w:type="dxa" w:w="1296"/>
            <w:shd w:val="clear" w:color="auto" w:fill="FFFFFF"/>
            <w:tcMar>
              <w:top w:w="100" w:type="dxa"/>
              <w:bottom w:w="100" w:type="dxa"/>
              <w:left w:w="100" w:type="dxa"/>
              <w:right w:w="100" w:type="dxa"/>
            </w:tcMar>
          </w:tcPr>
          <w:p>
            <w:pPr>
              <w:jc w:val="center"/>
            </w:pPr>
            <w:r>
              <w:rPr>
                <w:rFonts w:ascii="Arial" w:hAnsi="Arial"/>
                <w:sz w:val="17"/>
              </w:rPr>
              <w:t>Troubleshooting</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Kh?c ph?c k?t l?nh in m?ng, ph?n quy?n Print Server, c?i driver IP.</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Ch?nh s?ch M?t kh?u &amp; X?c th?c Hai y?u t? (MFA)</w:t>
            </w:r>
          </w:p>
        </w:tc>
        <w:tc>
          <w:tcPr>
            <w:tcW w:type="dxa" w:w="2160"/>
            <w:shd w:val="clear" w:color="auto" w:fill="F7FAFC"/>
            <w:tcMar>
              <w:top w:w="100" w:type="dxa"/>
              <w:bottom w:w="100" w:type="dxa"/>
              <w:left w:w="100" w:type="dxa"/>
              <w:right w:w="100" w:type="dxa"/>
            </w:tcMar>
          </w:tcPr>
          <w:p>
            <w:pPr>
              <w:jc w:val="left"/>
            </w:pPr>
            <w:r>
              <w:rPr>
                <w:rFonts w:ascii="Arial" w:hAnsi="Arial"/>
                <w:sz w:val="17"/>
              </w:rPr>
              <w:t>NIST SP 800-63B, CISA Guidelines</w:t>
            </w:r>
          </w:p>
        </w:tc>
        <w:tc>
          <w:tcPr>
            <w:tcW w:type="dxa" w:w="1296"/>
            <w:shd w:val="clear" w:color="auto" w:fill="F7FAFC"/>
            <w:tcMar>
              <w:top w:w="100" w:type="dxa"/>
              <w:bottom w:w="100" w:type="dxa"/>
              <w:left w:w="100" w:type="dxa"/>
              <w:right w:w="100" w:type="dxa"/>
            </w:tcMar>
          </w:tcPr>
          <w:p>
            <w:pPr>
              <w:jc w:val="center"/>
            </w:pPr>
            <w:r>
              <w:rPr>
                <w:rFonts w:ascii="Arial" w:hAnsi="Arial"/>
                <w:sz w:val="17"/>
              </w:rPr>
              <w:t>Policy</w:t>
            </w:r>
          </w:p>
        </w:tc>
        <w:tc>
          <w:tcPr>
            <w:tcW w:type="dxa" w:w="864"/>
            <w:shd w:val="clear" w:color="auto" w:fill="F7FAFC"/>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7FAFC"/>
            <w:tcMar>
              <w:top w:w="100" w:type="dxa"/>
              <w:bottom w:w="100" w:type="dxa"/>
              <w:left w:w="100" w:type="dxa"/>
              <w:right w:w="100" w:type="dxa"/>
            </w:tcMar>
          </w:tcPr>
          <w:p>
            <w:pPr>
              <w:jc w:val="left"/>
            </w:pPr>
            <w:r>
              <w:rPr>
                <w:rFonts w:ascii="Arial" w:hAnsi="Arial"/>
                <w:sz w:val="17"/>
              </w:rPr>
              <w:t>Quy ??nh ?? d?i m?t kh?u, chu k? ??i, b?t bu?c c?i Authenticator.</w:t>
            </w:r>
          </w:p>
        </w:tc>
      </w:tr>
    </w:tbl>
    <w:p>
      <w:pPr>
        <w:spacing w:after="200"/>
      </w:pPr>
    </w:p>
    <w:p>
      <w:pPr>
        <w:spacing w:before="280" w:after="80"/>
      </w:pPr>
      <w:r>
        <w:rPr>
          <w:rFonts w:ascii="Arial" w:hAnsi="Arial"/>
          <w:b/>
          <w:color w:val="2B6CB0"/>
          <w:sz w:val="24"/>
        </w:rPr>
        <w:t>2. PH?NG IT NETWORK (M?NG DOANH NGHI?P)</w:t>
      </w:r>
    </w:p>
    <w:p>
      <w:pPr>
        <w:spacing w:after="120"/>
      </w:pPr>
      <w:r>
        <w:rPr>
          <w:rFonts w:ascii="Arial" w:hAnsi="Arial"/>
          <w:b/>
          <w:sz w:val="19"/>
        </w:rPr>
        <w:t xml:space="preserve">? Vai tr? m? ph?ng: </w:t>
      </w:r>
      <w:r>
        <w:rPr>
          <w:rFonts w:ascii="Arial" w:hAnsi="Arial"/>
          <w:sz w:val="19"/>
        </w:rPr>
        <w:t>K? s? Qu?n tr? M?ng (Network Engineer)</w:t>
        <w:br/>
      </w:r>
      <w:r>
        <w:rPr>
          <w:rFonts w:ascii="Arial" w:hAnsi="Arial"/>
          <w:b/>
          <w:sz w:val="19"/>
        </w:rPr>
        <w:t xml:space="preserve">? Ngu?n t?m ki?m Web/C?ng ??ng: </w:t>
      </w:r>
      <w:r>
        <w:rPr>
          <w:rFonts w:ascii="Arial" w:hAnsi="Arial"/>
          <w:sz w:val="19"/>
        </w:rPr>
        <w:t>Cisco Learning Network, Fortinet Document Library, MikroTik Wiki, IETF RFC Standards.</w:t>
        <w:br/>
      </w:r>
      <w:r>
        <w:rPr>
          <w:rFonts w:ascii="Arial" w:hAnsi="Arial"/>
          <w:b/>
          <w:sz w:val="19"/>
        </w:rPr>
        <w:t xml:space="preserve">? Ph?i h?p li?n ph?ng ban (Cross-Department): </w:t>
      </w:r>
      <w:r>
        <w:rPr>
          <w:rFonts w:ascii="Arial" w:hAnsi="Arial"/>
          <w:sz w:val="19"/>
        </w:rPr>
        <w:t>H? t?ng / System (??nh tuy?n m?y ch? Data Center) ? Ph?p ch? / HR (nh?t k? an ninh m?ng).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S? ?? Quy ho?ch M?ng &amp; Ph?n chia VLAN</w:t>
            </w:r>
          </w:p>
        </w:tc>
        <w:tc>
          <w:tcPr>
            <w:tcW w:type="dxa" w:w="2160"/>
            <w:shd w:val="clear" w:color="auto" w:fill="FFFFFF"/>
            <w:tcMar>
              <w:top w:w="100" w:type="dxa"/>
              <w:bottom w:w="100" w:type="dxa"/>
              <w:left w:w="100" w:type="dxa"/>
              <w:right w:w="100" w:type="dxa"/>
            </w:tcMar>
          </w:tcPr>
          <w:p>
            <w:pPr>
              <w:jc w:val="left"/>
            </w:pPr>
            <w:r>
              <w:rPr>
                <w:rFonts w:ascii="Arial" w:hAnsi="Arial"/>
                <w:sz w:val="17"/>
              </w:rPr>
              <w:t>Cisco Enterprise Campus Design</w:t>
            </w:r>
          </w:p>
        </w:tc>
        <w:tc>
          <w:tcPr>
            <w:tcW w:type="dxa" w:w="1296"/>
            <w:shd w:val="clear" w:color="auto" w:fill="FFFFFF"/>
            <w:tcMar>
              <w:top w:w="100" w:type="dxa"/>
              <w:bottom w:w="100" w:type="dxa"/>
              <w:left w:w="100" w:type="dxa"/>
              <w:right w:w="100" w:type="dxa"/>
            </w:tcMar>
          </w:tcPr>
          <w:p>
            <w:pPr>
              <w:jc w:val="center"/>
            </w:pPr>
            <w:r>
              <w:rPr>
                <w:rFonts w:ascii="Arial" w:hAnsi="Arial"/>
                <w:sz w:val="17"/>
              </w:rPr>
              <w:t>Architecture</w:t>
            </w:r>
          </w:p>
        </w:tc>
        <w:tc>
          <w:tcPr>
            <w:tcW w:type="dxa" w:w="864"/>
            <w:shd w:val="clear" w:color="auto" w:fill="FFFFFF"/>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FFFFF"/>
            <w:tcMar>
              <w:top w:w="100" w:type="dxa"/>
              <w:bottom w:w="100" w:type="dxa"/>
              <w:left w:w="100" w:type="dxa"/>
              <w:right w:w="100" w:type="dxa"/>
            </w:tcMar>
          </w:tcPr>
          <w:p>
            <w:pPr>
              <w:jc w:val="left"/>
            </w:pPr>
            <w:r>
              <w:rPr>
                <w:rFonts w:ascii="Arial" w:hAnsi="Arial"/>
                <w:sz w:val="17"/>
              </w:rPr>
              <w:t>Ph?n ??nh IP cho Server, Ban gi?m ??c, Nh?n vi?n, Camera IP, Kh?ch.</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H??ng d?n C?u h?nh &amp; S? d?ng VPN T? Xa</w:t>
            </w:r>
          </w:p>
        </w:tc>
        <w:tc>
          <w:tcPr>
            <w:tcW w:type="dxa" w:w="2160"/>
            <w:shd w:val="clear" w:color="auto" w:fill="F7FAFC"/>
            <w:tcMar>
              <w:top w:w="100" w:type="dxa"/>
              <w:bottom w:w="100" w:type="dxa"/>
              <w:left w:w="100" w:type="dxa"/>
              <w:right w:w="100" w:type="dxa"/>
            </w:tcMar>
          </w:tcPr>
          <w:p>
            <w:pPr>
              <w:jc w:val="left"/>
            </w:pPr>
            <w:r>
              <w:rPr>
                <w:rFonts w:ascii="Arial" w:hAnsi="Arial"/>
                <w:sz w:val="17"/>
              </w:rPr>
              <w:t>Fortinet Cookbook, OpenVPN Docs</w:t>
            </w:r>
          </w:p>
        </w:tc>
        <w:tc>
          <w:tcPr>
            <w:tcW w:type="dxa" w:w="1296"/>
            <w:shd w:val="clear" w:color="auto" w:fill="F7FAFC"/>
            <w:tcMar>
              <w:top w:w="100" w:type="dxa"/>
              <w:bottom w:w="100" w:type="dxa"/>
              <w:left w:w="100" w:type="dxa"/>
              <w:right w:w="100" w:type="dxa"/>
            </w:tcMar>
          </w:tcPr>
          <w:p>
            <w:pPr>
              <w:jc w:val="center"/>
            </w:pPr>
            <w:r>
              <w:rPr>
                <w:rFonts w:ascii="Arial" w:hAnsi="Arial"/>
                <w:sz w:val="17"/>
              </w:rPr>
              <w:t>SOP / Guide</w:t>
            </w:r>
          </w:p>
        </w:tc>
        <w:tc>
          <w:tcPr>
            <w:tcW w:type="dxa" w:w="864"/>
            <w:shd w:val="clear" w:color="auto" w:fill="F7FAFC"/>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7FAFC"/>
            <w:tcMar>
              <w:top w:w="100" w:type="dxa"/>
              <w:bottom w:w="100" w:type="dxa"/>
              <w:left w:w="100" w:type="dxa"/>
              <w:right w:w="100" w:type="dxa"/>
            </w:tcMar>
          </w:tcPr>
          <w:p>
            <w:pPr>
              <w:jc w:val="left"/>
            </w:pPr>
            <w:r>
              <w:rPr>
                <w:rFonts w:ascii="Arial" w:hAnsi="Arial"/>
                <w:sz w:val="17"/>
              </w:rPr>
              <w:t>C?u h?nh SSL-VPN/IPsec l?m vi?c t?i nh?, ch?nh s?ch l?c l?u l??ng.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Ch?nh s?ch T??ng l?a &amp; Ki?m so?t B?ng th?ng</w:t>
            </w:r>
          </w:p>
        </w:tc>
        <w:tc>
          <w:tcPr>
            <w:tcW w:type="dxa" w:w="2160"/>
            <w:shd w:val="clear" w:color="auto" w:fill="FFFFFF"/>
            <w:tcMar>
              <w:top w:w="100" w:type="dxa"/>
              <w:bottom w:w="100" w:type="dxa"/>
              <w:left w:w="100" w:type="dxa"/>
              <w:right w:w="100" w:type="dxa"/>
            </w:tcMar>
          </w:tcPr>
          <w:p>
            <w:pPr>
              <w:jc w:val="left"/>
            </w:pPr>
            <w:r>
              <w:rPr>
                <w:rFonts w:ascii="Arial" w:hAnsi="Arial"/>
                <w:sz w:val="17"/>
              </w:rPr>
              <w:t>Palo Alto Best Practices</w:t>
            </w:r>
          </w:p>
        </w:tc>
        <w:tc>
          <w:tcPr>
            <w:tcW w:type="dxa" w:w="1296"/>
            <w:shd w:val="clear" w:color="auto" w:fill="FFFFFF"/>
            <w:tcMar>
              <w:top w:w="100" w:type="dxa"/>
              <w:bottom w:w="100" w:type="dxa"/>
              <w:left w:w="100" w:type="dxa"/>
              <w:right w:w="100" w:type="dxa"/>
            </w:tcMar>
          </w:tcPr>
          <w:p>
            <w:pPr>
              <w:jc w:val="center"/>
            </w:pPr>
            <w:r>
              <w:rPr>
                <w:rFonts w:ascii="Arial" w:hAnsi="Arial"/>
                <w:sz w:val="17"/>
              </w:rPr>
              <w:t>Policy</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Ch?n web ??c h?i, c? b?c; ?u ti?n b?ng th?ng cho ERP v? h?p tr?c tuy?n.</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Quy tr?nh ?ng c?u S? c? M?t M?ng / Core Switch</w:t>
            </w:r>
          </w:p>
        </w:tc>
        <w:tc>
          <w:tcPr>
            <w:tcW w:type="dxa" w:w="2160"/>
            <w:shd w:val="clear" w:color="auto" w:fill="F7FAFC"/>
            <w:tcMar>
              <w:top w:w="100" w:type="dxa"/>
              <w:bottom w:w="100" w:type="dxa"/>
              <w:left w:w="100" w:type="dxa"/>
              <w:right w:w="100" w:type="dxa"/>
            </w:tcMar>
          </w:tcPr>
          <w:p>
            <w:pPr>
              <w:jc w:val="left"/>
            </w:pPr>
            <w:r>
              <w:rPr>
                <w:rFonts w:ascii="Arial" w:hAnsi="Arial"/>
                <w:sz w:val="17"/>
              </w:rPr>
              <w:t>Network Disaster Playbook</w:t>
            </w:r>
          </w:p>
        </w:tc>
        <w:tc>
          <w:tcPr>
            <w:tcW w:type="dxa" w:w="1296"/>
            <w:shd w:val="clear" w:color="auto" w:fill="F7FAFC"/>
            <w:tcMar>
              <w:top w:w="100" w:type="dxa"/>
              <w:bottom w:w="100" w:type="dxa"/>
              <w:left w:w="100" w:type="dxa"/>
              <w:right w:w="100" w:type="dxa"/>
            </w:tcMar>
          </w:tcPr>
          <w:p>
            <w:pPr>
              <w:jc w:val="center"/>
            </w:pPr>
            <w:r>
              <w:rPr>
                <w:rFonts w:ascii="Arial" w:hAnsi="Arial"/>
                <w:sz w:val="17"/>
              </w:rPr>
              <w:t>Playbook</w:t>
            </w:r>
          </w:p>
        </w:tc>
        <w:tc>
          <w:tcPr>
            <w:tcW w:type="dxa" w:w="864"/>
            <w:shd w:val="clear" w:color="auto" w:fill="F7FAFC"/>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7FAFC"/>
            <w:tcMar>
              <w:top w:w="100" w:type="dxa"/>
              <w:bottom w:w="100" w:type="dxa"/>
              <w:left w:w="100" w:type="dxa"/>
              <w:right w:w="100" w:type="dxa"/>
            </w:tcMar>
          </w:tcPr>
          <w:p>
            <w:pPr>
              <w:jc w:val="left"/>
            </w:pPr>
            <w:r>
              <w:rPr>
                <w:rFonts w:ascii="Arial" w:hAnsi="Arial"/>
                <w:sz w:val="17"/>
              </w:rPr>
              <w:t>K?ch b?n chuy?n m?ch d? ph?ng Dual WAN, kh?i ph?c file c?u h?nh backup.</w:t>
            </w:r>
          </w:p>
        </w:tc>
      </w:tr>
    </w:tbl>
    <w:p>
      <w:pPr>
        <w:spacing w:after="200"/>
      </w:pPr>
    </w:p>
    <w:p>
      <w:pPr>
        <w:spacing w:before="280" w:after="80"/>
      </w:pPr>
      <w:r>
        <w:rPr>
          <w:rFonts w:ascii="Arial" w:hAnsi="Arial"/>
          <w:b/>
          <w:color w:val="2B6CB0"/>
          <w:sz w:val="24"/>
        </w:rPr>
        <w:t>3. PH?NG H? TH?NG &amp; H? T?NG (SYSTEM &amp; INFRASTRUCTURE)</w:t>
      </w:r>
    </w:p>
    <w:p>
      <w:pPr>
        <w:spacing w:after="120"/>
      </w:pPr>
      <w:r>
        <w:rPr>
          <w:rFonts w:ascii="Arial" w:hAnsi="Arial"/>
          <w:b/>
          <w:sz w:val="19"/>
        </w:rPr>
        <w:t xml:space="preserve">? Vai tr? m? ph?ng: </w:t>
      </w:r>
      <w:r>
        <w:rPr>
          <w:rFonts w:ascii="Arial" w:hAnsi="Arial"/>
          <w:sz w:val="19"/>
        </w:rPr>
        <w:t>Qu?n tr? vi?n H? th?ng &amp; ?o h?a (SysAdmin / DevOps)</w:t>
        <w:br/>
      </w:r>
      <w:r>
        <w:rPr>
          <w:rFonts w:ascii="Arial" w:hAnsi="Arial"/>
          <w:b/>
          <w:sz w:val="19"/>
        </w:rPr>
        <w:t xml:space="preserve">? Ngu?n t?m ki?m Web/C?ng ??ng: </w:t>
      </w:r>
      <w:r>
        <w:rPr>
          <w:rFonts w:ascii="Arial" w:hAnsi="Arial"/>
          <w:sz w:val="19"/>
        </w:rPr>
        <w:t>VMware Knowledge Base, Proxmox VE Docs, Docker Docs, AWS/GCP Well-Architected.</w:t>
        <w:br/>
      </w:r>
      <w:r>
        <w:rPr>
          <w:rFonts w:ascii="Arial" w:hAnsi="Arial"/>
          <w:b/>
          <w:sz w:val="19"/>
        </w:rPr>
        <w:t xml:space="preserve">? Ph?i h?p li?n ph?ng ban (Cross-Department): </w:t>
      </w:r>
      <w:r>
        <w:rPr>
          <w:rFonts w:ascii="Arial" w:hAnsi="Arial"/>
          <w:sz w:val="19"/>
        </w:rPr>
        <w:t>IT Helpdesk (th?ng b?o b?o tr? m?y ch? file) ? Thu mua (?? xu?t mua linh ki?n Server, UPS).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Quy tr?nh Sao l?u &amp; Ph?c h?i Th?m h?a (BCP/DR)</w:t>
            </w:r>
          </w:p>
        </w:tc>
        <w:tc>
          <w:tcPr>
            <w:tcW w:type="dxa" w:w="2160"/>
            <w:shd w:val="clear" w:color="auto" w:fill="FFFFFF"/>
            <w:tcMar>
              <w:top w:w="100" w:type="dxa"/>
              <w:bottom w:w="100" w:type="dxa"/>
              <w:left w:w="100" w:type="dxa"/>
              <w:right w:w="100" w:type="dxa"/>
            </w:tcMar>
          </w:tcPr>
          <w:p>
            <w:pPr>
              <w:jc w:val="left"/>
            </w:pPr>
            <w:r>
              <w:rPr>
                <w:rFonts w:ascii="Arial" w:hAnsi="Arial"/>
                <w:sz w:val="17"/>
              </w:rPr>
              <w:t>Veeam Best Practices (3-2-1 Rule)</w:t>
            </w:r>
          </w:p>
        </w:tc>
        <w:tc>
          <w:tcPr>
            <w:tcW w:type="dxa" w:w="1296"/>
            <w:shd w:val="clear" w:color="auto" w:fill="FFFFFF"/>
            <w:tcMar>
              <w:top w:w="100" w:type="dxa"/>
              <w:bottom w:w="100" w:type="dxa"/>
              <w:left w:w="100" w:type="dxa"/>
              <w:right w:w="100" w:type="dxa"/>
            </w:tcMar>
          </w:tcPr>
          <w:p>
            <w:pPr>
              <w:jc w:val="center"/>
            </w:pPr>
            <w:r>
              <w:rPr>
                <w:rFonts w:ascii="Arial" w:hAnsi="Arial"/>
                <w:sz w:val="17"/>
              </w:rPr>
              <w:t>SOP</w:t>
            </w:r>
          </w:p>
        </w:tc>
        <w:tc>
          <w:tcPr>
            <w:tcW w:type="dxa" w:w="864"/>
            <w:shd w:val="clear" w:color="auto" w:fill="FFFFFF"/>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FFFFF"/>
            <w:tcMar>
              <w:top w:w="100" w:type="dxa"/>
              <w:bottom w:w="100" w:type="dxa"/>
              <w:left w:w="100" w:type="dxa"/>
              <w:right w:w="100" w:type="dxa"/>
            </w:tcMar>
          </w:tcPr>
          <w:p>
            <w:pPr>
              <w:jc w:val="left"/>
            </w:pPr>
            <w:r>
              <w:rPr>
                <w:rFonts w:ascii="Arial" w:hAnsi="Arial"/>
                <w:sz w:val="17"/>
              </w:rPr>
              <w:t>K? ho?ch backup h?ng ng?y, ??nh k? test ph?c h?i database m?i th?ng.</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T?i li?u V?n h?nh C?m M?y ch? ?o h?a</w:t>
            </w:r>
          </w:p>
        </w:tc>
        <w:tc>
          <w:tcPr>
            <w:tcW w:type="dxa" w:w="2160"/>
            <w:shd w:val="clear" w:color="auto" w:fill="F7FAFC"/>
            <w:tcMar>
              <w:top w:w="100" w:type="dxa"/>
              <w:bottom w:w="100" w:type="dxa"/>
              <w:left w:w="100" w:type="dxa"/>
              <w:right w:w="100" w:type="dxa"/>
            </w:tcMar>
          </w:tcPr>
          <w:p>
            <w:pPr>
              <w:jc w:val="left"/>
            </w:pPr>
            <w:r>
              <w:rPr>
                <w:rFonts w:ascii="Arial" w:hAnsi="Arial"/>
                <w:sz w:val="17"/>
              </w:rPr>
              <w:t>VMware vSphere Docs, Proxmox Wiki</w:t>
            </w:r>
          </w:p>
        </w:tc>
        <w:tc>
          <w:tcPr>
            <w:tcW w:type="dxa" w:w="1296"/>
            <w:shd w:val="clear" w:color="auto" w:fill="F7FAFC"/>
            <w:tcMar>
              <w:top w:w="100" w:type="dxa"/>
              <w:bottom w:w="100" w:type="dxa"/>
              <w:left w:w="100" w:type="dxa"/>
              <w:right w:w="100" w:type="dxa"/>
            </w:tcMar>
          </w:tcPr>
          <w:p>
            <w:pPr>
              <w:jc w:val="center"/>
            </w:pPr>
            <w:r>
              <w:rPr>
                <w:rFonts w:ascii="Arial" w:hAnsi="Arial"/>
                <w:sz w:val="17"/>
              </w:rPr>
              <w:t>Technical Doc</w:t>
            </w:r>
          </w:p>
        </w:tc>
        <w:tc>
          <w:tcPr>
            <w:tcW w:type="dxa" w:w="864"/>
            <w:shd w:val="clear" w:color="auto" w:fill="F7FAFC"/>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7FAFC"/>
            <w:tcMar>
              <w:top w:w="100" w:type="dxa"/>
              <w:bottom w:w="100" w:type="dxa"/>
              <w:left w:w="100" w:type="dxa"/>
              <w:right w:w="100" w:type="dxa"/>
            </w:tcMar>
          </w:tcPr>
          <w:p>
            <w:pPr>
              <w:jc w:val="left"/>
            </w:pPr>
            <w:r>
              <w:rPr>
                <w:rFonts w:ascii="Arial" w:hAnsi="Arial"/>
                <w:sz w:val="17"/>
              </w:rPr>
              <w:t>Qu?n l? t?i nguy?n CPU/RAM, c? ch? High Availability t? chuy?n ??i.</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S? tay B?o tr? &amp; Gi?m s?t Ph?n c?ng &amp; UPS</w:t>
            </w:r>
          </w:p>
        </w:tc>
        <w:tc>
          <w:tcPr>
            <w:tcW w:type="dxa" w:w="2160"/>
            <w:shd w:val="clear" w:color="auto" w:fill="FFFFFF"/>
            <w:tcMar>
              <w:top w:w="100" w:type="dxa"/>
              <w:bottom w:w="100" w:type="dxa"/>
              <w:left w:w="100" w:type="dxa"/>
              <w:right w:w="100" w:type="dxa"/>
            </w:tcMar>
          </w:tcPr>
          <w:p>
            <w:pPr>
              <w:jc w:val="left"/>
            </w:pPr>
            <w:r>
              <w:rPr>
                <w:rFonts w:ascii="Arial" w:hAnsi="Arial"/>
                <w:sz w:val="17"/>
              </w:rPr>
              <w:t>APC / Schneider Electric Knowledge</w:t>
            </w:r>
          </w:p>
        </w:tc>
        <w:tc>
          <w:tcPr>
            <w:tcW w:type="dxa" w:w="1296"/>
            <w:shd w:val="clear" w:color="auto" w:fill="FFFFFF"/>
            <w:tcMar>
              <w:top w:w="100" w:type="dxa"/>
              <w:bottom w:w="100" w:type="dxa"/>
              <w:left w:w="100" w:type="dxa"/>
              <w:right w:w="100" w:type="dxa"/>
            </w:tcMar>
          </w:tcPr>
          <w:p>
            <w:pPr>
              <w:jc w:val="center"/>
            </w:pPr>
            <w:r>
              <w:rPr>
                <w:rFonts w:ascii="Arial" w:hAnsi="Arial"/>
                <w:sz w:val="17"/>
              </w:rPr>
              <w:t>Checklist</w:t>
            </w:r>
          </w:p>
        </w:tc>
        <w:tc>
          <w:tcPr>
            <w:tcW w:type="dxa" w:w="864"/>
            <w:shd w:val="clear" w:color="auto" w:fill="FFFFFF"/>
            <w:tcMar>
              <w:top w:w="100" w:type="dxa"/>
              <w:bottom w:w="100" w:type="dxa"/>
              <w:left w:w="100" w:type="dxa"/>
              <w:right w:w="100" w:type="dxa"/>
            </w:tcMar>
          </w:tcPr>
          <w:p>
            <w:pPr>
              <w:jc w:val="center"/>
            </w:pPr>
            <w:r>
              <w:rPr>
                <w:rFonts w:ascii="Arial" w:hAnsi="Arial"/>
                <w:b/>
                <w:color w:val="38A169"/>
                <w:sz w:val="17"/>
              </w:rPr>
              <w:t>P2</w:t>
            </w:r>
          </w:p>
        </w:tc>
        <w:tc>
          <w:tcPr>
            <w:tcW w:type="dxa" w:w="3168"/>
            <w:shd w:val="clear" w:color="auto" w:fill="FFFFFF"/>
            <w:tcMar>
              <w:top w:w="100" w:type="dxa"/>
              <w:bottom w:w="100" w:type="dxa"/>
              <w:left w:w="100" w:type="dxa"/>
              <w:right w:w="100" w:type="dxa"/>
            </w:tcMar>
          </w:tcPr>
          <w:p>
            <w:pPr>
              <w:jc w:val="left"/>
            </w:pPr>
            <w:r>
              <w:rPr>
                <w:rFonts w:ascii="Arial" w:hAnsi="Arial"/>
                <w:sz w:val="17"/>
              </w:rPr>
              <w:t>Ki?m tra nhi?t ?? Data Center, ?? chai pin ?c quy l?u ?i?n.</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Quy tr?nh Qu?n l? B?n v? &amp; N?ng c?p Server</w:t>
            </w:r>
          </w:p>
        </w:tc>
        <w:tc>
          <w:tcPr>
            <w:tcW w:type="dxa" w:w="2160"/>
            <w:shd w:val="clear" w:color="auto" w:fill="F7FAFC"/>
            <w:tcMar>
              <w:top w:w="100" w:type="dxa"/>
              <w:bottom w:w="100" w:type="dxa"/>
              <w:left w:w="100" w:type="dxa"/>
              <w:right w:w="100" w:type="dxa"/>
            </w:tcMar>
          </w:tcPr>
          <w:p>
            <w:pPr>
              <w:jc w:val="left"/>
            </w:pPr>
            <w:r>
              <w:rPr>
                <w:rFonts w:ascii="Arial" w:hAnsi="Arial"/>
                <w:sz w:val="17"/>
              </w:rPr>
              <w:t>RedHat Enterprise / Microsoft Update</w:t>
            </w:r>
          </w:p>
        </w:tc>
        <w:tc>
          <w:tcPr>
            <w:tcW w:type="dxa" w:w="1296"/>
            <w:shd w:val="clear" w:color="auto" w:fill="F7FAFC"/>
            <w:tcMar>
              <w:top w:w="100" w:type="dxa"/>
              <w:bottom w:w="100" w:type="dxa"/>
              <w:left w:w="100" w:type="dxa"/>
              <w:right w:w="100" w:type="dxa"/>
            </w:tcMar>
          </w:tcPr>
          <w:p>
            <w:pPr>
              <w:jc w:val="center"/>
            </w:pPr>
            <w:r>
              <w:rPr>
                <w:rFonts w:ascii="Arial" w:hAnsi="Arial"/>
                <w:sz w:val="17"/>
              </w:rPr>
              <w:t>SOP</w:t>
            </w:r>
          </w:p>
        </w:tc>
        <w:tc>
          <w:tcPr>
            <w:tcW w:type="dxa" w:w="864"/>
            <w:shd w:val="clear" w:color="auto" w:fill="F7FAFC"/>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7FAFC"/>
            <w:tcMar>
              <w:top w:w="100" w:type="dxa"/>
              <w:bottom w:w="100" w:type="dxa"/>
              <w:left w:w="100" w:type="dxa"/>
              <w:right w:w="100" w:type="dxa"/>
            </w:tcMar>
          </w:tcPr>
          <w:p>
            <w:pPr>
              <w:jc w:val="left"/>
            </w:pPr>
            <w:r>
              <w:rPr>
                <w:rFonts w:ascii="Arial" w:hAnsi="Arial"/>
                <w:sz w:val="17"/>
              </w:rPr>
              <w:t>Ki?m th? b?n v? tr?n m?i tr??ng Staging tr??c khi l?n Production.</w:t>
            </w:r>
          </w:p>
        </w:tc>
      </w:tr>
    </w:tbl>
    <w:p>
      <w:pPr>
        <w:spacing w:after="200"/>
      </w:pPr>
    </w:p>
    <w:p>
      <w:pPr>
        <w:spacing w:before="280" w:after="80"/>
      </w:pPr>
      <w:r>
        <w:rPr>
          <w:rFonts w:ascii="Arial" w:hAnsi="Arial"/>
          <w:b/>
          <w:color w:val="2B6CB0"/>
          <w:sz w:val="24"/>
        </w:rPr>
        <w:t>4. PH?NG NH?N S? (HUMAN RESOURCES - HR)</w:t>
      </w:r>
    </w:p>
    <w:p>
      <w:pPr>
        <w:spacing w:after="120"/>
      </w:pPr>
      <w:r>
        <w:rPr>
          <w:rFonts w:ascii="Arial" w:hAnsi="Arial"/>
          <w:b/>
          <w:sz w:val="19"/>
        </w:rPr>
        <w:t xml:space="preserve">? Vai tr? m? ph?ng: </w:t>
      </w:r>
      <w:r>
        <w:rPr>
          <w:rFonts w:ascii="Arial" w:hAnsi="Arial"/>
          <w:sz w:val="19"/>
        </w:rPr>
        <w:t>Chuy?n vi?n Ch?nh s?ch &amp; Nh?n s? (HR Generalist)</w:t>
        <w:br/>
      </w:r>
      <w:r>
        <w:rPr>
          <w:rFonts w:ascii="Arial" w:hAnsi="Arial"/>
          <w:b/>
          <w:sz w:val="19"/>
        </w:rPr>
        <w:t xml:space="preserve">? Ngu?n t?m ki?m Web/C?ng ??ng: </w:t>
      </w:r>
      <w:r>
        <w:rPr>
          <w:rFonts w:ascii="Arial" w:hAnsi="Arial"/>
          <w:sz w:val="19"/>
        </w:rPr>
        <w:t>Th? Vi?n Ph?p Lu?t (B? Lu?t Lao ??ng 2019), SHRM, Di?n ??n HRLink.</w:t>
        <w:br/>
      </w:r>
      <w:r>
        <w:rPr>
          <w:rFonts w:ascii="Arial" w:hAnsi="Arial"/>
          <w:b/>
          <w:sz w:val="19"/>
        </w:rPr>
        <w:t xml:space="preserve">? Ph?i h?p li?n ph?ng ban (Cross-Department): </w:t>
      </w:r>
      <w:r>
        <w:rPr>
          <w:rFonts w:ascii="Arial" w:hAnsi="Arial"/>
          <w:sz w:val="19"/>
        </w:rPr>
        <w:t>K? to?n (??ng b? d? li?u ch?m c?ng, t?nh l??ng) ? To?n c?ng ty (n?i quy v? ph?c l?i).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S? tay Nh?n vi?n &amp; N?i quy Lao ??ng</w:t>
            </w:r>
          </w:p>
        </w:tc>
        <w:tc>
          <w:tcPr>
            <w:tcW w:type="dxa" w:w="2160"/>
            <w:shd w:val="clear" w:color="auto" w:fill="FFFFFF"/>
            <w:tcMar>
              <w:top w:w="100" w:type="dxa"/>
              <w:bottom w:w="100" w:type="dxa"/>
              <w:left w:w="100" w:type="dxa"/>
              <w:right w:w="100" w:type="dxa"/>
            </w:tcMar>
          </w:tcPr>
          <w:p>
            <w:pPr>
              <w:jc w:val="left"/>
            </w:pPr>
            <w:r>
              <w:rPr>
                <w:rFonts w:ascii="Arial" w:hAnsi="Arial"/>
                <w:sz w:val="17"/>
              </w:rPr>
              <w:t>B? lu?t Lao ??ng 2019, M?u S? L?-TB&amp;XH</w:t>
            </w:r>
          </w:p>
        </w:tc>
        <w:tc>
          <w:tcPr>
            <w:tcW w:type="dxa" w:w="1296"/>
            <w:shd w:val="clear" w:color="auto" w:fill="FFFFFF"/>
            <w:tcMar>
              <w:top w:w="100" w:type="dxa"/>
              <w:bottom w:w="100" w:type="dxa"/>
              <w:left w:w="100" w:type="dxa"/>
              <w:right w:w="100" w:type="dxa"/>
            </w:tcMar>
          </w:tcPr>
          <w:p>
            <w:pPr>
              <w:jc w:val="center"/>
            </w:pPr>
            <w:r>
              <w:rPr>
                <w:rFonts w:ascii="Arial" w:hAnsi="Arial"/>
                <w:sz w:val="17"/>
              </w:rPr>
              <w:t>Policy / Handbook</w:t>
            </w:r>
          </w:p>
        </w:tc>
        <w:tc>
          <w:tcPr>
            <w:tcW w:type="dxa" w:w="864"/>
            <w:shd w:val="clear" w:color="auto" w:fill="FFFFFF"/>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FFFFF"/>
            <w:tcMar>
              <w:top w:w="100" w:type="dxa"/>
              <w:bottom w:w="100" w:type="dxa"/>
              <w:left w:w="100" w:type="dxa"/>
              <w:right w:w="100" w:type="dxa"/>
            </w:tcMar>
          </w:tcPr>
          <w:p>
            <w:pPr>
              <w:jc w:val="left"/>
            </w:pPr>
            <w:r>
              <w:rPr>
                <w:rFonts w:ascii="Arial" w:hAnsi="Arial"/>
                <w:sz w:val="17"/>
              </w:rPr>
              <w:t>Quy ??nh gi? gi?c, trang ph?c, b?o m?t th?ng tin, ch? t?i k? lu?t.</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Ch?nh s?ch Ngh? ph?p, Ngh? ?m &amp; Ch? ?? Ph?c l?i</w:t>
            </w:r>
          </w:p>
        </w:tc>
        <w:tc>
          <w:tcPr>
            <w:tcW w:type="dxa" w:w="2160"/>
            <w:shd w:val="clear" w:color="auto" w:fill="F7FAFC"/>
            <w:tcMar>
              <w:top w:w="100" w:type="dxa"/>
              <w:bottom w:w="100" w:type="dxa"/>
              <w:left w:w="100" w:type="dxa"/>
              <w:right w:w="100" w:type="dxa"/>
            </w:tcMar>
          </w:tcPr>
          <w:p>
            <w:pPr>
              <w:jc w:val="left"/>
            </w:pPr>
            <w:r>
              <w:rPr>
                <w:rFonts w:ascii="Arial" w:hAnsi="Arial"/>
                <w:sz w:val="17"/>
              </w:rPr>
              <w:t>Lu?t B?o hi?m X? h?i, Quy ch? n?i b?</w:t>
            </w:r>
          </w:p>
        </w:tc>
        <w:tc>
          <w:tcPr>
            <w:tcW w:type="dxa" w:w="1296"/>
            <w:shd w:val="clear" w:color="auto" w:fill="F7FAFC"/>
            <w:tcMar>
              <w:top w:w="100" w:type="dxa"/>
              <w:bottom w:w="100" w:type="dxa"/>
              <w:left w:w="100" w:type="dxa"/>
              <w:right w:w="100" w:type="dxa"/>
            </w:tcMar>
          </w:tcPr>
          <w:p>
            <w:pPr>
              <w:jc w:val="center"/>
            </w:pPr>
            <w:r>
              <w:rPr>
                <w:rFonts w:ascii="Arial" w:hAnsi="Arial"/>
                <w:sz w:val="17"/>
              </w:rPr>
              <w:t>Regulation</w:t>
            </w:r>
          </w:p>
        </w:tc>
        <w:tc>
          <w:tcPr>
            <w:tcW w:type="dxa" w:w="864"/>
            <w:shd w:val="clear" w:color="auto" w:fill="F7FAFC"/>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7FAFC"/>
            <w:tcMar>
              <w:top w:w="100" w:type="dxa"/>
              <w:bottom w:w="100" w:type="dxa"/>
              <w:left w:w="100" w:type="dxa"/>
              <w:right w:w="100" w:type="dxa"/>
            </w:tcMar>
          </w:tcPr>
          <w:p>
            <w:pPr>
              <w:jc w:val="left"/>
            </w:pPr>
            <w:r>
              <w:rPr>
                <w:rFonts w:ascii="Arial" w:hAnsi="Arial"/>
                <w:sz w:val="17"/>
              </w:rPr>
              <w:t>S? ng?y ph?p n?m, th?m ni?n, quy tr?nh g?i ??n tr?n ph?n m?m HRM.</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Quy tr?nh Tuy?n d?ng &amp; Onboarding Nh?n s? M?i</w:t>
            </w:r>
          </w:p>
        </w:tc>
        <w:tc>
          <w:tcPr>
            <w:tcW w:type="dxa" w:w="2160"/>
            <w:shd w:val="clear" w:color="auto" w:fill="FFFFFF"/>
            <w:tcMar>
              <w:top w:w="100" w:type="dxa"/>
              <w:bottom w:w="100" w:type="dxa"/>
              <w:left w:w="100" w:type="dxa"/>
              <w:right w:w="100" w:type="dxa"/>
            </w:tcMar>
          </w:tcPr>
          <w:p>
            <w:pPr>
              <w:jc w:val="left"/>
            </w:pPr>
            <w:r>
              <w:rPr>
                <w:rFonts w:ascii="Arial" w:hAnsi="Arial"/>
                <w:sz w:val="17"/>
              </w:rPr>
              <w:t>SHRM Onboarding Toolkit</w:t>
            </w:r>
          </w:p>
        </w:tc>
        <w:tc>
          <w:tcPr>
            <w:tcW w:type="dxa" w:w="1296"/>
            <w:shd w:val="clear" w:color="auto" w:fill="FFFFFF"/>
            <w:tcMar>
              <w:top w:w="100" w:type="dxa"/>
              <w:bottom w:w="100" w:type="dxa"/>
              <w:left w:w="100" w:type="dxa"/>
              <w:right w:w="100" w:type="dxa"/>
            </w:tcMar>
          </w:tcPr>
          <w:p>
            <w:pPr>
              <w:jc w:val="center"/>
            </w:pPr>
            <w:r>
              <w:rPr>
                <w:rFonts w:ascii="Arial" w:hAnsi="Arial"/>
                <w:sz w:val="17"/>
              </w:rPr>
              <w:t>Procedure</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C?c b??c ph?ng v?n, th? vi?c 2 th?ng, ??nh gi? tr??c khi k? H?L?.</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Quy ch? ??nh gi? Hi?u su?t (KPI / OKR)</w:t>
            </w:r>
          </w:p>
        </w:tc>
        <w:tc>
          <w:tcPr>
            <w:tcW w:type="dxa" w:w="2160"/>
            <w:shd w:val="clear" w:color="auto" w:fill="F7FAFC"/>
            <w:tcMar>
              <w:top w:w="100" w:type="dxa"/>
              <w:bottom w:w="100" w:type="dxa"/>
              <w:left w:w="100" w:type="dxa"/>
              <w:right w:w="100" w:type="dxa"/>
            </w:tcMar>
          </w:tcPr>
          <w:p>
            <w:pPr>
              <w:jc w:val="left"/>
            </w:pPr>
            <w:r>
              <w:rPr>
                <w:rFonts w:ascii="Arial" w:hAnsi="Arial"/>
                <w:sz w:val="17"/>
              </w:rPr>
              <w:t>Balanced Scorecard Framework</w:t>
            </w:r>
          </w:p>
        </w:tc>
        <w:tc>
          <w:tcPr>
            <w:tcW w:type="dxa" w:w="1296"/>
            <w:shd w:val="clear" w:color="auto" w:fill="F7FAFC"/>
            <w:tcMar>
              <w:top w:w="100" w:type="dxa"/>
              <w:bottom w:w="100" w:type="dxa"/>
              <w:left w:w="100" w:type="dxa"/>
              <w:right w:w="100" w:type="dxa"/>
            </w:tcMar>
          </w:tcPr>
          <w:p>
            <w:pPr>
              <w:jc w:val="center"/>
            </w:pPr>
            <w:r>
              <w:rPr>
                <w:rFonts w:ascii="Arial" w:hAnsi="Arial"/>
                <w:sz w:val="17"/>
              </w:rPr>
              <w:t>Template</w:t>
            </w:r>
          </w:p>
        </w:tc>
        <w:tc>
          <w:tcPr>
            <w:tcW w:type="dxa" w:w="864"/>
            <w:shd w:val="clear" w:color="auto" w:fill="F7FAFC"/>
            <w:tcMar>
              <w:top w:w="100" w:type="dxa"/>
              <w:bottom w:w="100" w:type="dxa"/>
              <w:left w:w="100" w:type="dxa"/>
              <w:right w:w="100" w:type="dxa"/>
            </w:tcMar>
          </w:tcPr>
          <w:p>
            <w:pPr>
              <w:jc w:val="center"/>
            </w:pPr>
            <w:r>
              <w:rPr>
                <w:rFonts w:ascii="Arial" w:hAnsi="Arial"/>
                <w:b/>
                <w:color w:val="38A169"/>
                <w:sz w:val="17"/>
              </w:rPr>
              <w:t>P2</w:t>
            </w:r>
          </w:p>
        </w:tc>
        <w:tc>
          <w:tcPr>
            <w:tcW w:type="dxa" w:w="3168"/>
            <w:shd w:val="clear" w:color="auto" w:fill="F7FAFC"/>
            <w:tcMar>
              <w:top w:w="100" w:type="dxa"/>
              <w:bottom w:w="100" w:type="dxa"/>
              <w:left w:w="100" w:type="dxa"/>
              <w:right w:w="100" w:type="dxa"/>
            </w:tcMar>
          </w:tcPr>
          <w:p>
            <w:pPr>
              <w:jc w:val="left"/>
            </w:pPr>
            <w:r>
              <w:rPr>
                <w:rFonts w:ascii="Arial" w:hAnsi="Arial"/>
                <w:sz w:val="17"/>
              </w:rPr>
              <w:t>Ti?u chu?n ?o l??ng n?ng l?c ??nh k? m?i qu? v? x?t th??ng n?m.</w:t>
            </w:r>
          </w:p>
        </w:tc>
      </w:tr>
    </w:tbl>
    <w:p>
      <w:pPr>
        <w:spacing w:after="200"/>
      </w:pPr>
    </w:p>
    <w:p>
      <w:pPr>
        <w:spacing w:before="280" w:after="80"/>
      </w:pPr>
      <w:r>
        <w:rPr>
          <w:rFonts w:ascii="Arial" w:hAnsi="Arial"/>
          <w:b/>
          <w:color w:val="2B6CB0"/>
          <w:sz w:val="24"/>
        </w:rPr>
        <w:t>5. PH?NG K? TO?N - T?I CH?NH (ACCOUNTING &amp; FINANCE)</w:t>
      </w:r>
    </w:p>
    <w:p>
      <w:pPr>
        <w:spacing w:after="120"/>
      </w:pPr>
      <w:r>
        <w:rPr>
          <w:rFonts w:ascii="Arial" w:hAnsi="Arial"/>
          <w:b/>
          <w:sz w:val="19"/>
        </w:rPr>
        <w:t xml:space="preserve">? Vai tr? m? ph?ng: </w:t>
      </w:r>
      <w:r>
        <w:rPr>
          <w:rFonts w:ascii="Arial" w:hAnsi="Arial"/>
          <w:sz w:val="19"/>
        </w:rPr>
        <w:t>K? to?n T?ng h?p &amp; K? to?n Thanh to?n (General Accountant)</w:t>
        <w:br/>
      </w:r>
      <w:r>
        <w:rPr>
          <w:rFonts w:ascii="Arial" w:hAnsi="Arial"/>
          <w:b/>
          <w:sz w:val="19"/>
        </w:rPr>
        <w:t xml:space="preserve">? Ngu?n t?m ki?m Web/C?ng ??ng: </w:t>
      </w:r>
      <w:r>
        <w:rPr>
          <w:rFonts w:ascii="Arial" w:hAnsi="Arial"/>
          <w:sz w:val="19"/>
        </w:rPr>
        <w:t>T?ng c?c Thu? (gdt.gov.vn), Th? Vi?n Ph?p Lu?t (Th?ng t? 200/2014/TT-BTC), MISA Forum.</w:t>
        <w:br/>
      </w:r>
      <w:r>
        <w:rPr>
          <w:rFonts w:ascii="Arial" w:hAnsi="Arial"/>
          <w:b/>
          <w:sz w:val="19"/>
        </w:rPr>
        <w:t xml:space="preserve">? Ph?i h?p li?n ph?ng ban (Cross-Department): </w:t>
      </w:r>
      <w:r>
        <w:rPr>
          <w:rFonts w:ascii="Arial" w:hAnsi="Arial"/>
          <w:sz w:val="19"/>
        </w:rPr>
        <w:t>Thu mua (??i chi?u b? 3 PO - Phi?u kho - H?a ??n) ? Sales (theo d?i c?ng n? kh?ch h?ng).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Quy ??nh Thanh to?n, T?m ?ng &amp; C?ng t?c ph?</w:t>
            </w:r>
          </w:p>
        </w:tc>
        <w:tc>
          <w:tcPr>
            <w:tcW w:type="dxa" w:w="2160"/>
            <w:shd w:val="clear" w:color="auto" w:fill="FFFFFF"/>
            <w:tcMar>
              <w:top w:w="100" w:type="dxa"/>
              <w:bottom w:w="100" w:type="dxa"/>
              <w:left w:w="100" w:type="dxa"/>
              <w:right w:w="100" w:type="dxa"/>
            </w:tcMar>
          </w:tcPr>
          <w:p>
            <w:pPr>
              <w:jc w:val="left"/>
            </w:pPr>
            <w:r>
              <w:rPr>
                <w:rFonts w:ascii="Arial" w:hAnsi="Arial"/>
                <w:sz w:val="17"/>
              </w:rPr>
              <w:t>Th?ng t? 200/2014/TT-BTC</w:t>
            </w:r>
          </w:p>
        </w:tc>
        <w:tc>
          <w:tcPr>
            <w:tcW w:type="dxa" w:w="1296"/>
            <w:shd w:val="clear" w:color="auto" w:fill="FFFFFF"/>
            <w:tcMar>
              <w:top w:w="100" w:type="dxa"/>
              <w:bottom w:w="100" w:type="dxa"/>
              <w:left w:w="100" w:type="dxa"/>
              <w:right w:w="100" w:type="dxa"/>
            </w:tcMar>
          </w:tcPr>
          <w:p>
            <w:pPr>
              <w:jc w:val="center"/>
            </w:pPr>
            <w:r>
              <w:rPr>
                <w:rFonts w:ascii="Arial" w:hAnsi="Arial"/>
                <w:sz w:val="17"/>
              </w:rPr>
              <w:t>Regulation / SOP</w:t>
            </w:r>
          </w:p>
        </w:tc>
        <w:tc>
          <w:tcPr>
            <w:tcW w:type="dxa" w:w="864"/>
            <w:shd w:val="clear" w:color="auto" w:fill="FFFFFF"/>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FFFFF"/>
            <w:tcMar>
              <w:top w:w="100" w:type="dxa"/>
              <w:bottom w:w="100" w:type="dxa"/>
              <w:left w:w="100" w:type="dxa"/>
              <w:right w:w="100" w:type="dxa"/>
            </w:tcMar>
          </w:tcPr>
          <w:p>
            <w:pPr>
              <w:jc w:val="left"/>
            </w:pPr>
            <w:r>
              <w:rPr>
                <w:rFonts w:ascii="Arial" w:hAnsi="Arial"/>
                <w:sz w:val="17"/>
              </w:rPr>
              <w:t>H?n m?c c?ng t?c ph?, h?a ??n VAT h?p l?, th?i h?n n?p ch?ng t?.</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Quy tr?nh Duy?t chi &amp; ??nh m?c Ph? duy?t</w:t>
            </w:r>
          </w:p>
        </w:tc>
        <w:tc>
          <w:tcPr>
            <w:tcW w:type="dxa" w:w="2160"/>
            <w:shd w:val="clear" w:color="auto" w:fill="F7FAFC"/>
            <w:tcMar>
              <w:top w:w="100" w:type="dxa"/>
              <w:bottom w:w="100" w:type="dxa"/>
              <w:left w:w="100" w:type="dxa"/>
              <w:right w:w="100" w:type="dxa"/>
            </w:tcMar>
          </w:tcPr>
          <w:p>
            <w:pPr>
              <w:jc w:val="left"/>
            </w:pPr>
            <w:r>
              <w:rPr>
                <w:rFonts w:ascii="Arial" w:hAnsi="Arial"/>
                <w:sz w:val="17"/>
              </w:rPr>
              <w:t>Quy ch? T?i ch?nh n?i b?</w:t>
            </w:r>
          </w:p>
        </w:tc>
        <w:tc>
          <w:tcPr>
            <w:tcW w:type="dxa" w:w="1296"/>
            <w:shd w:val="clear" w:color="auto" w:fill="F7FAFC"/>
            <w:tcMar>
              <w:top w:w="100" w:type="dxa"/>
              <w:bottom w:w="100" w:type="dxa"/>
              <w:left w:w="100" w:type="dxa"/>
              <w:right w:w="100" w:type="dxa"/>
            </w:tcMar>
          </w:tcPr>
          <w:p>
            <w:pPr>
              <w:jc w:val="center"/>
            </w:pPr>
            <w:r>
              <w:rPr>
                <w:rFonts w:ascii="Arial" w:hAnsi="Arial"/>
                <w:sz w:val="17"/>
              </w:rPr>
              <w:t>Policy</w:t>
            </w:r>
          </w:p>
        </w:tc>
        <w:tc>
          <w:tcPr>
            <w:tcW w:type="dxa" w:w="864"/>
            <w:shd w:val="clear" w:color="auto" w:fill="F7FAFC"/>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7FAFC"/>
            <w:tcMar>
              <w:top w:w="100" w:type="dxa"/>
              <w:bottom w:w="100" w:type="dxa"/>
              <w:left w:w="100" w:type="dxa"/>
              <w:right w:w="100" w:type="dxa"/>
            </w:tcMar>
          </w:tcPr>
          <w:p>
            <w:pPr>
              <w:jc w:val="left"/>
            </w:pPr>
            <w:r>
              <w:rPr>
                <w:rFonts w:ascii="Arial" w:hAnsi="Arial"/>
                <w:sz w:val="17"/>
              </w:rPr>
              <w:t>Th?m quy?n duy?t theo ph?n c?p (Tr??ng ph?ng, K? to?n tr??ng, Gi?m ??c).</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H??ng d?n Lu?n chuy?n H?a ??n ?i?n t?</w:t>
            </w:r>
          </w:p>
        </w:tc>
        <w:tc>
          <w:tcPr>
            <w:tcW w:type="dxa" w:w="2160"/>
            <w:shd w:val="clear" w:color="auto" w:fill="FFFFFF"/>
            <w:tcMar>
              <w:top w:w="100" w:type="dxa"/>
              <w:bottom w:w="100" w:type="dxa"/>
              <w:left w:w="100" w:type="dxa"/>
              <w:right w:w="100" w:type="dxa"/>
            </w:tcMar>
          </w:tcPr>
          <w:p>
            <w:pPr>
              <w:jc w:val="left"/>
            </w:pPr>
            <w:r>
              <w:rPr>
                <w:rFonts w:ascii="Arial" w:hAnsi="Arial"/>
                <w:sz w:val="17"/>
              </w:rPr>
              <w:t>Ngh? ??nh 123/2020/N?-CP, TT 78/2021</w:t>
            </w:r>
          </w:p>
        </w:tc>
        <w:tc>
          <w:tcPr>
            <w:tcW w:type="dxa" w:w="1296"/>
            <w:shd w:val="clear" w:color="auto" w:fill="FFFFFF"/>
            <w:tcMar>
              <w:top w:w="100" w:type="dxa"/>
              <w:bottom w:w="100" w:type="dxa"/>
              <w:left w:w="100" w:type="dxa"/>
              <w:right w:w="100" w:type="dxa"/>
            </w:tcMar>
          </w:tcPr>
          <w:p>
            <w:pPr>
              <w:jc w:val="center"/>
            </w:pPr>
            <w:r>
              <w:rPr>
                <w:rFonts w:ascii="Arial" w:hAnsi="Arial"/>
                <w:sz w:val="17"/>
              </w:rPr>
              <w:t>Guide</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Quy ??nh th?i ?i?m xu?t h?a ??n, c?ch x? l? h?y/?i?u ch?nh sai s?t.</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B? Bi?u m?u Ch?ng t?: ?? ngh? T?m ?ng, Thu, Chi</w:t>
            </w:r>
          </w:p>
        </w:tc>
        <w:tc>
          <w:tcPr>
            <w:tcW w:type="dxa" w:w="2160"/>
            <w:shd w:val="clear" w:color="auto" w:fill="F7FAFC"/>
            <w:tcMar>
              <w:top w:w="100" w:type="dxa"/>
              <w:bottom w:w="100" w:type="dxa"/>
              <w:left w:w="100" w:type="dxa"/>
              <w:right w:w="100" w:type="dxa"/>
            </w:tcMar>
          </w:tcPr>
          <w:p>
            <w:pPr>
              <w:jc w:val="left"/>
            </w:pPr>
            <w:r>
              <w:rPr>
                <w:rFonts w:ascii="Arial" w:hAnsi="Arial"/>
                <w:sz w:val="17"/>
              </w:rPr>
              <w:t>Bi?u m?u k? to?n chu?n B? T?i ch?nh</w:t>
            </w:r>
          </w:p>
        </w:tc>
        <w:tc>
          <w:tcPr>
            <w:tcW w:type="dxa" w:w="1296"/>
            <w:shd w:val="clear" w:color="auto" w:fill="F7FAFC"/>
            <w:tcMar>
              <w:top w:w="100" w:type="dxa"/>
              <w:bottom w:w="100" w:type="dxa"/>
              <w:left w:w="100" w:type="dxa"/>
              <w:right w:w="100" w:type="dxa"/>
            </w:tcMar>
          </w:tcPr>
          <w:p>
            <w:pPr>
              <w:jc w:val="center"/>
            </w:pPr>
            <w:r>
              <w:rPr>
                <w:rFonts w:ascii="Arial" w:hAnsi="Arial"/>
                <w:sz w:val="17"/>
              </w:rPr>
              <w:t>Template</w:t>
            </w:r>
          </w:p>
        </w:tc>
        <w:tc>
          <w:tcPr>
            <w:tcW w:type="dxa" w:w="864"/>
            <w:shd w:val="clear" w:color="auto" w:fill="F7FAFC"/>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7FAFC"/>
            <w:tcMar>
              <w:top w:w="100" w:type="dxa"/>
              <w:bottom w:w="100" w:type="dxa"/>
              <w:left w:w="100" w:type="dxa"/>
              <w:right w:w="100" w:type="dxa"/>
            </w:tcMar>
          </w:tcPr>
          <w:p>
            <w:pPr>
              <w:jc w:val="left"/>
            </w:pPr>
            <w:r>
              <w:rPr>
                <w:rFonts w:ascii="Arial" w:hAnsi="Arial"/>
                <w:sz w:val="17"/>
              </w:rPr>
              <w:t>M?u chu?n h?a t?i v? khi nh?n vi?n l?m th? t?c gi?i ng?n.</w:t>
            </w:r>
          </w:p>
        </w:tc>
      </w:tr>
    </w:tbl>
    <w:p>
      <w:pPr>
        <w:spacing w:after="200"/>
      </w:pPr>
    </w:p>
    <w:p>
      <w:pPr>
        <w:spacing w:before="280" w:after="80"/>
      </w:pPr>
      <w:r>
        <w:rPr>
          <w:rFonts w:ascii="Arial" w:hAnsi="Arial"/>
          <w:b/>
          <w:color w:val="2B6CB0"/>
          <w:sz w:val="24"/>
        </w:rPr>
        <w:t>6. PH?NG THU MUA (PROCUREMENT)</w:t>
      </w:r>
    </w:p>
    <w:p>
      <w:pPr>
        <w:spacing w:after="120"/>
      </w:pPr>
      <w:r>
        <w:rPr>
          <w:rFonts w:ascii="Arial" w:hAnsi="Arial"/>
          <w:b/>
          <w:sz w:val="19"/>
        </w:rPr>
        <w:t xml:space="preserve">? Vai tr? m? ph?ng: </w:t>
      </w:r>
      <w:r>
        <w:rPr>
          <w:rFonts w:ascii="Arial" w:hAnsi="Arial"/>
          <w:sz w:val="19"/>
        </w:rPr>
        <w:t>Chuy?n vi?n Thu mua (Procurement Specialist)</w:t>
        <w:br/>
      </w:r>
      <w:r>
        <w:rPr>
          <w:rFonts w:ascii="Arial" w:hAnsi="Arial"/>
          <w:b/>
          <w:sz w:val="19"/>
        </w:rPr>
        <w:t xml:space="preserve">? Ngu?n t?m ki?m Web/C?ng ??ng: </w:t>
      </w:r>
      <w:r>
        <w:rPr>
          <w:rFonts w:ascii="Arial" w:hAnsi="Arial"/>
          <w:sz w:val="19"/>
        </w:rPr>
        <w:t>CIPS (Chartered Institute of Procurement &amp; Supply), VILAS, Di?n ??n ??u th?u.</w:t>
        <w:br/>
      </w:r>
      <w:r>
        <w:rPr>
          <w:rFonts w:ascii="Arial" w:hAnsi="Arial"/>
          <w:b/>
          <w:sz w:val="19"/>
        </w:rPr>
        <w:t xml:space="preserve">? Ph?i h?p li?n ph?ng ban (Cross-Department): </w:t>
      </w:r>
      <w:r>
        <w:rPr>
          <w:rFonts w:ascii="Arial" w:hAnsi="Arial"/>
          <w:sz w:val="19"/>
        </w:rPr>
        <w:t>IT/H? t?ng (nh?n th?ng s? k? thu?t thi?t b?) ? Ph?p ch? (so?t x?t h?p ??ng mua b?n).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Quy tr?nh Mua s?m T? ?? xu?t ??n Nghi?m thu (P2P)</w:t>
            </w:r>
          </w:p>
        </w:tc>
        <w:tc>
          <w:tcPr>
            <w:tcW w:type="dxa" w:w="2160"/>
            <w:shd w:val="clear" w:color="auto" w:fill="FFFFFF"/>
            <w:tcMar>
              <w:top w:w="100" w:type="dxa"/>
              <w:bottom w:w="100" w:type="dxa"/>
              <w:left w:w="100" w:type="dxa"/>
              <w:right w:w="100" w:type="dxa"/>
            </w:tcMar>
          </w:tcPr>
          <w:p>
            <w:pPr>
              <w:jc w:val="left"/>
            </w:pPr>
            <w:r>
              <w:rPr>
                <w:rFonts w:ascii="Arial" w:hAnsi="Arial"/>
                <w:sz w:val="17"/>
              </w:rPr>
              <w:t>CIPS Purchasing Framework</w:t>
            </w:r>
          </w:p>
        </w:tc>
        <w:tc>
          <w:tcPr>
            <w:tcW w:type="dxa" w:w="1296"/>
            <w:shd w:val="clear" w:color="auto" w:fill="FFFFFF"/>
            <w:tcMar>
              <w:top w:w="100" w:type="dxa"/>
              <w:bottom w:w="100" w:type="dxa"/>
              <w:left w:w="100" w:type="dxa"/>
              <w:right w:w="100" w:type="dxa"/>
            </w:tcMar>
          </w:tcPr>
          <w:p>
            <w:pPr>
              <w:jc w:val="center"/>
            </w:pPr>
            <w:r>
              <w:rPr>
                <w:rFonts w:ascii="Arial" w:hAnsi="Arial"/>
                <w:sz w:val="17"/>
              </w:rPr>
              <w:t>SOP</w:t>
            </w:r>
          </w:p>
        </w:tc>
        <w:tc>
          <w:tcPr>
            <w:tcW w:type="dxa" w:w="864"/>
            <w:shd w:val="clear" w:color="auto" w:fill="FFFFFF"/>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FFFFF"/>
            <w:tcMar>
              <w:top w:w="100" w:type="dxa"/>
              <w:bottom w:w="100" w:type="dxa"/>
              <w:left w:w="100" w:type="dxa"/>
              <w:right w:w="100" w:type="dxa"/>
            </w:tcMar>
          </w:tcPr>
          <w:p>
            <w:pPr>
              <w:jc w:val="left"/>
            </w:pPr>
            <w:r>
              <w:rPr>
                <w:rFonts w:ascii="Arial" w:hAnsi="Arial"/>
                <w:sz w:val="17"/>
              </w:rPr>
              <w:t>Tr?nh t? t? y?u c?u mua (PR), Duy?t gi?, ??n ??t h?ng (PO) ??n b?n giao.</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Quy ch? ??nh gi? &amp; L?a ch?n Nh? Cung c?p</w:t>
            </w:r>
          </w:p>
        </w:tc>
        <w:tc>
          <w:tcPr>
            <w:tcW w:type="dxa" w:w="2160"/>
            <w:shd w:val="clear" w:color="auto" w:fill="F7FAFC"/>
            <w:tcMar>
              <w:top w:w="100" w:type="dxa"/>
              <w:bottom w:w="100" w:type="dxa"/>
              <w:left w:w="100" w:type="dxa"/>
              <w:right w:w="100" w:type="dxa"/>
            </w:tcMar>
          </w:tcPr>
          <w:p>
            <w:pPr>
              <w:jc w:val="left"/>
            </w:pPr>
            <w:r>
              <w:rPr>
                <w:rFonts w:ascii="Arial" w:hAnsi="Arial"/>
                <w:sz w:val="17"/>
              </w:rPr>
              <w:t>Ti?u ch? ??nh gi? nh? th?u ISO 9001</w:t>
            </w:r>
          </w:p>
        </w:tc>
        <w:tc>
          <w:tcPr>
            <w:tcW w:type="dxa" w:w="1296"/>
            <w:shd w:val="clear" w:color="auto" w:fill="F7FAFC"/>
            <w:tcMar>
              <w:top w:w="100" w:type="dxa"/>
              <w:bottom w:w="100" w:type="dxa"/>
              <w:left w:w="100" w:type="dxa"/>
              <w:right w:w="100" w:type="dxa"/>
            </w:tcMar>
          </w:tcPr>
          <w:p>
            <w:pPr>
              <w:jc w:val="center"/>
            </w:pPr>
            <w:r>
              <w:rPr>
                <w:rFonts w:ascii="Arial" w:hAnsi="Arial"/>
                <w:sz w:val="17"/>
              </w:rPr>
              <w:t>Procedure</w:t>
            </w:r>
          </w:p>
        </w:tc>
        <w:tc>
          <w:tcPr>
            <w:tcW w:type="dxa" w:w="864"/>
            <w:shd w:val="clear" w:color="auto" w:fill="F7FAFC"/>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7FAFC"/>
            <w:tcMar>
              <w:top w:w="100" w:type="dxa"/>
              <w:bottom w:w="100" w:type="dxa"/>
              <w:left w:w="100" w:type="dxa"/>
              <w:right w:w="100" w:type="dxa"/>
            </w:tcMar>
          </w:tcPr>
          <w:p>
            <w:pPr>
              <w:jc w:val="left"/>
            </w:pPr>
            <w:r>
              <w:rPr>
                <w:rFonts w:ascii="Arial" w:hAnsi="Arial"/>
                <w:sz w:val="17"/>
              </w:rPr>
              <w:t>Ti?u ch? ch?m ?i?m ch?t l??ng, ??n gi?, th?i gian giao h?ng, b?o h?nh.</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Bi?u m?u So s?nh 3 B?o gi? ??c l?p</w:t>
            </w:r>
          </w:p>
        </w:tc>
        <w:tc>
          <w:tcPr>
            <w:tcW w:type="dxa" w:w="2160"/>
            <w:shd w:val="clear" w:color="auto" w:fill="FFFFFF"/>
            <w:tcMar>
              <w:top w:w="100" w:type="dxa"/>
              <w:bottom w:w="100" w:type="dxa"/>
              <w:left w:w="100" w:type="dxa"/>
              <w:right w:w="100" w:type="dxa"/>
            </w:tcMar>
          </w:tcPr>
          <w:p>
            <w:pPr>
              <w:jc w:val="left"/>
            </w:pPr>
            <w:r>
              <w:rPr>
                <w:rFonts w:ascii="Arial" w:hAnsi="Arial"/>
                <w:sz w:val="17"/>
              </w:rPr>
              <w:t>M?u th?m ??nh gi? ??u th?u</w:t>
            </w:r>
          </w:p>
        </w:tc>
        <w:tc>
          <w:tcPr>
            <w:tcW w:type="dxa" w:w="1296"/>
            <w:shd w:val="clear" w:color="auto" w:fill="FFFFFF"/>
            <w:tcMar>
              <w:top w:w="100" w:type="dxa"/>
              <w:bottom w:w="100" w:type="dxa"/>
              <w:left w:w="100" w:type="dxa"/>
              <w:right w:w="100" w:type="dxa"/>
            </w:tcMar>
          </w:tcPr>
          <w:p>
            <w:pPr>
              <w:jc w:val="center"/>
            </w:pPr>
            <w:r>
              <w:rPr>
                <w:rFonts w:ascii="Arial" w:hAnsi="Arial"/>
                <w:sz w:val="17"/>
              </w:rPr>
              <w:t>Template</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B?ng so s?nh ?t nh?t 3 b?o gi? tr??c khi tr?nh duy?t mua s?m l?n.</w:t>
            </w:r>
          </w:p>
        </w:tc>
      </w:tr>
    </w:tbl>
    <w:p>
      <w:pPr>
        <w:spacing w:after="200"/>
      </w:pPr>
    </w:p>
    <w:p>
      <w:pPr>
        <w:spacing w:before="280" w:after="80"/>
      </w:pPr>
      <w:r>
        <w:rPr>
          <w:rFonts w:ascii="Arial" w:hAnsi="Arial"/>
          <w:b/>
          <w:color w:val="2B6CB0"/>
          <w:sz w:val="24"/>
        </w:rPr>
        <w:t>7. PH?NG PH?P CH? (LEGAL &amp; COMPLIANCE)</w:t>
      </w:r>
    </w:p>
    <w:p>
      <w:pPr>
        <w:spacing w:after="120"/>
      </w:pPr>
      <w:r>
        <w:rPr>
          <w:rFonts w:ascii="Arial" w:hAnsi="Arial"/>
          <w:b/>
          <w:sz w:val="19"/>
        </w:rPr>
        <w:t xml:space="preserve">? Vai tr? m? ph?ng: </w:t>
      </w:r>
      <w:r>
        <w:rPr>
          <w:rFonts w:ascii="Arial" w:hAnsi="Arial"/>
          <w:sz w:val="19"/>
        </w:rPr>
        <w:t>Chuy?n vi?n Ph?p ch? Doanh nghi?p (Legal Counsel)</w:t>
        <w:br/>
      </w:r>
      <w:r>
        <w:rPr>
          <w:rFonts w:ascii="Arial" w:hAnsi="Arial"/>
          <w:b/>
          <w:sz w:val="19"/>
        </w:rPr>
        <w:t xml:space="preserve">? Ngu?n t?m ki?m Web/C?ng ??ng: </w:t>
      </w:r>
      <w:r>
        <w:rPr>
          <w:rFonts w:ascii="Arial" w:hAnsi="Arial"/>
          <w:sz w:val="19"/>
        </w:rPr>
        <w:t>C? s? D? li?u V?n b?n Ph?p lu?t, C?ng th?ng tin B? T? ph?p, Th? Vi?n Ph?p Lu?t.</w:t>
        <w:br/>
      </w:r>
      <w:r>
        <w:rPr>
          <w:rFonts w:ascii="Arial" w:hAnsi="Arial"/>
          <w:b/>
          <w:sz w:val="19"/>
        </w:rPr>
        <w:t xml:space="preserve">? Ph?i h?p li?n ph?ng ban (Cross-Department): </w:t>
      </w:r>
      <w:r>
        <w:rPr>
          <w:rFonts w:ascii="Arial" w:hAnsi="Arial"/>
          <w:sz w:val="19"/>
        </w:rPr>
        <w:t>Sales (so?t x?t h?p ??ng d?ch v? kh?ch h?ng) ? IT (tu?n th? Ngh? ??nh 13 b?o v? d? li?u).</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Th?a thu?n B?o m?t Th?ng tin Kh?ng Ti?t l? (NDA)</w:t>
            </w:r>
          </w:p>
        </w:tc>
        <w:tc>
          <w:tcPr>
            <w:tcW w:type="dxa" w:w="2160"/>
            <w:shd w:val="clear" w:color="auto" w:fill="FFFFFF"/>
            <w:tcMar>
              <w:top w:w="100" w:type="dxa"/>
              <w:bottom w:w="100" w:type="dxa"/>
              <w:left w:w="100" w:type="dxa"/>
              <w:right w:w="100" w:type="dxa"/>
            </w:tcMar>
          </w:tcPr>
          <w:p>
            <w:pPr>
              <w:jc w:val="left"/>
            </w:pPr>
            <w:r>
              <w:rPr>
                <w:rFonts w:ascii="Arial" w:hAnsi="Arial"/>
                <w:sz w:val="17"/>
              </w:rPr>
              <w:t>M?u chu?n NDA ICC Qu?c t?</w:t>
            </w:r>
          </w:p>
        </w:tc>
        <w:tc>
          <w:tcPr>
            <w:tcW w:type="dxa" w:w="1296"/>
            <w:shd w:val="clear" w:color="auto" w:fill="FFFFFF"/>
            <w:tcMar>
              <w:top w:w="100" w:type="dxa"/>
              <w:bottom w:w="100" w:type="dxa"/>
              <w:left w:w="100" w:type="dxa"/>
              <w:right w:w="100" w:type="dxa"/>
            </w:tcMar>
          </w:tcPr>
          <w:p>
            <w:pPr>
              <w:jc w:val="center"/>
            </w:pPr>
            <w:r>
              <w:rPr>
                <w:rFonts w:ascii="Arial" w:hAnsi="Arial"/>
                <w:sz w:val="17"/>
              </w:rPr>
              <w:t>Template / Contract</w:t>
            </w:r>
          </w:p>
        </w:tc>
        <w:tc>
          <w:tcPr>
            <w:tcW w:type="dxa" w:w="864"/>
            <w:shd w:val="clear" w:color="auto" w:fill="FFFFFF"/>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FFFFF"/>
            <w:tcMar>
              <w:top w:w="100" w:type="dxa"/>
              <w:bottom w:w="100" w:type="dxa"/>
              <w:left w:w="100" w:type="dxa"/>
              <w:right w:w="100" w:type="dxa"/>
            </w:tcMar>
          </w:tcPr>
          <w:p>
            <w:pPr>
              <w:jc w:val="left"/>
            </w:pPr>
            <w:r>
              <w:rPr>
                <w:rFonts w:ascii="Arial" w:hAnsi="Arial"/>
                <w:sz w:val="17"/>
              </w:rPr>
              <w:t>B?o v? b? m?t kinh doanh khi l?m vi?c v?i ??i t?c ho?c nh?n vi?n m?i.</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Quy ch? Tu?n th? B?o v? D? li?u C? nh?n</w:t>
            </w:r>
          </w:p>
        </w:tc>
        <w:tc>
          <w:tcPr>
            <w:tcW w:type="dxa" w:w="2160"/>
            <w:shd w:val="clear" w:color="auto" w:fill="F7FAFC"/>
            <w:tcMar>
              <w:top w:w="100" w:type="dxa"/>
              <w:bottom w:w="100" w:type="dxa"/>
              <w:left w:w="100" w:type="dxa"/>
              <w:right w:w="100" w:type="dxa"/>
            </w:tcMar>
          </w:tcPr>
          <w:p>
            <w:pPr>
              <w:jc w:val="left"/>
            </w:pPr>
            <w:r>
              <w:rPr>
                <w:rFonts w:ascii="Arial" w:hAnsi="Arial"/>
                <w:sz w:val="17"/>
              </w:rPr>
              <w:t>Ngh? ??nh 13/2023/N?-CP (PDPD)</w:t>
            </w:r>
          </w:p>
        </w:tc>
        <w:tc>
          <w:tcPr>
            <w:tcW w:type="dxa" w:w="1296"/>
            <w:shd w:val="clear" w:color="auto" w:fill="F7FAFC"/>
            <w:tcMar>
              <w:top w:w="100" w:type="dxa"/>
              <w:bottom w:w="100" w:type="dxa"/>
              <w:left w:w="100" w:type="dxa"/>
              <w:right w:w="100" w:type="dxa"/>
            </w:tcMar>
          </w:tcPr>
          <w:p>
            <w:pPr>
              <w:jc w:val="center"/>
            </w:pPr>
            <w:r>
              <w:rPr>
                <w:rFonts w:ascii="Arial" w:hAnsi="Arial"/>
                <w:sz w:val="17"/>
              </w:rPr>
              <w:t>Regulation</w:t>
            </w:r>
          </w:p>
        </w:tc>
        <w:tc>
          <w:tcPr>
            <w:tcW w:type="dxa" w:w="864"/>
            <w:shd w:val="clear" w:color="auto" w:fill="F7FAFC"/>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7FAFC"/>
            <w:tcMar>
              <w:top w:w="100" w:type="dxa"/>
              <w:bottom w:w="100" w:type="dxa"/>
              <w:left w:w="100" w:type="dxa"/>
              <w:right w:w="100" w:type="dxa"/>
            </w:tcMar>
          </w:tcPr>
          <w:p>
            <w:pPr>
              <w:jc w:val="left"/>
            </w:pPr>
            <w:r>
              <w:rPr>
                <w:rFonts w:ascii="Arial" w:hAnsi="Arial"/>
                <w:sz w:val="17"/>
              </w:rPr>
              <w:t>Quy ??nh thu th?p, l?u tr? th?ng tin kh?ch h?ng v? nh?n s? ??ng lu?t.</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Quy tr?nh Th?m tra &amp; So?t x?t H?p ??ng Kinh t?</w:t>
            </w:r>
          </w:p>
        </w:tc>
        <w:tc>
          <w:tcPr>
            <w:tcW w:type="dxa" w:w="2160"/>
            <w:shd w:val="clear" w:color="auto" w:fill="FFFFFF"/>
            <w:tcMar>
              <w:top w:w="100" w:type="dxa"/>
              <w:bottom w:w="100" w:type="dxa"/>
              <w:left w:w="100" w:type="dxa"/>
              <w:right w:w="100" w:type="dxa"/>
            </w:tcMar>
          </w:tcPr>
          <w:p>
            <w:pPr>
              <w:jc w:val="left"/>
            </w:pPr>
            <w:r>
              <w:rPr>
                <w:rFonts w:ascii="Arial" w:hAnsi="Arial"/>
                <w:sz w:val="17"/>
              </w:rPr>
              <w:t>C?m nang Ph?p ch? Qu?n tr? H?p ??ng</w:t>
            </w:r>
          </w:p>
        </w:tc>
        <w:tc>
          <w:tcPr>
            <w:tcW w:type="dxa" w:w="1296"/>
            <w:shd w:val="clear" w:color="auto" w:fill="FFFFFF"/>
            <w:tcMar>
              <w:top w:w="100" w:type="dxa"/>
              <w:bottom w:w="100" w:type="dxa"/>
              <w:left w:w="100" w:type="dxa"/>
              <w:right w:w="100" w:type="dxa"/>
            </w:tcMar>
          </w:tcPr>
          <w:p>
            <w:pPr>
              <w:jc w:val="center"/>
            </w:pPr>
            <w:r>
              <w:rPr>
                <w:rFonts w:ascii="Arial" w:hAnsi="Arial"/>
                <w:sz w:val="17"/>
              </w:rPr>
              <w:t>Procedure</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Quy chu?n c?c ?i?u kho?n ph?t vi ph?m, b?t kh? kh?ng v? gi?i quy?t tranh ch?p.</w:t>
            </w:r>
          </w:p>
        </w:tc>
      </w:tr>
    </w:tbl>
    <w:p>
      <w:pPr>
        <w:spacing w:after="200"/>
      </w:pPr>
    </w:p>
    <w:p>
      <w:pPr>
        <w:spacing w:before="280" w:after="80"/>
      </w:pPr>
      <w:r>
        <w:rPr>
          <w:rFonts w:ascii="Arial" w:hAnsi="Arial"/>
          <w:b/>
          <w:color w:val="2B6CB0"/>
          <w:sz w:val="24"/>
        </w:rPr>
        <w:t>8. PH?NG QU?N L? CH?T L??NG (QA &amp; QC)</w:t>
      </w:r>
    </w:p>
    <w:p>
      <w:pPr>
        <w:spacing w:after="120"/>
      </w:pPr>
      <w:r>
        <w:rPr>
          <w:rFonts w:ascii="Arial" w:hAnsi="Arial"/>
          <w:b/>
          <w:sz w:val="19"/>
        </w:rPr>
        <w:t xml:space="preserve">? Vai tr? m? ph?ng: </w:t>
      </w:r>
      <w:r>
        <w:rPr>
          <w:rFonts w:ascii="Arial" w:hAnsi="Arial"/>
          <w:sz w:val="19"/>
        </w:rPr>
        <w:t>K? s? Qu?n l? &amp; Ki?m so?t Ch?t l??ng (QA/QC Engineer)</w:t>
        <w:br/>
      </w:r>
      <w:r>
        <w:rPr>
          <w:rFonts w:ascii="Arial" w:hAnsi="Arial"/>
          <w:b/>
          <w:sz w:val="19"/>
        </w:rPr>
        <w:t xml:space="preserve">? Ngu?n t?m ki?m Web/C?ng ??ng: </w:t>
      </w:r>
      <w:r>
        <w:rPr>
          <w:rFonts w:ascii="Arial" w:hAnsi="Arial"/>
          <w:sz w:val="19"/>
        </w:rPr>
        <w:t>T? ch?c Ti?u chu?n Qu?c t? (ISO.org), ISTQB.org, ASQ (American Society for Quality).</w:t>
        <w:br/>
      </w:r>
      <w:r>
        <w:rPr>
          <w:rFonts w:ascii="Arial" w:hAnsi="Arial"/>
          <w:b/>
          <w:sz w:val="19"/>
        </w:rPr>
        <w:t xml:space="preserve">? Ph?i h?p li?n ph?ng ban (Cross-Department): </w:t>
      </w:r>
      <w:r>
        <w:rPr>
          <w:rFonts w:ascii="Arial" w:hAnsi="Arial"/>
          <w:sz w:val="19"/>
        </w:rPr>
        <w:t>K? thu?t / System (nghi?m thu ch?c n?ng ph?n m?m tr??c khi b?n giao v?n h?nh).</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S? tay H? th?ng Qu?n l? Ch?t l??ng ISO 9001</w:t>
            </w:r>
          </w:p>
        </w:tc>
        <w:tc>
          <w:tcPr>
            <w:tcW w:type="dxa" w:w="2160"/>
            <w:shd w:val="clear" w:color="auto" w:fill="FFFFFF"/>
            <w:tcMar>
              <w:top w:w="100" w:type="dxa"/>
              <w:bottom w:w="100" w:type="dxa"/>
              <w:left w:w="100" w:type="dxa"/>
              <w:right w:w="100" w:type="dxa"/>
            </w:tcMar>
          </w:tcPr>
          <w:p>
            <w:pPr>
              <w:jc w:val="left"/>
            </w:pPr>
            <w:r>
              <w:rPr>
                <w:rFonts w:ascii="Arial" w:hAnsi="Arial"/>
                <w:sz w:val="17"/>
              </w:rPr>
              <w:t>ISO 9001:2015 Quality Manual</w:t>
            </w:r>
          </w:p>
        </w:tc>
        <w:tc>
          <w:tcPr>
            <w:tcW w:type="dxa" w:w="1296"/>
            <w:shd w:val="clear" w:color="auto" w:fill="FFFFFF"/>
            <w:tcMar>
              <w:top w:w="100" w:type="dxa"/>
              <w:bottom w:w="100" w:type="dxa"/>
              <w:left w:w="100" w:type="dxa"/>
              <w:right w:w="100" w:type="dxa"/>
            </w:tcMar>
          </w:tcPr>
          <w:p>
            <w:pPr>
              <w:jc w:val="center"/>
            </w:pPr>
            <w:r>
              <w:rPr>
                <w:rFonts w:ascii="Arial" w:hAnsi="Arial"/>
                <w:sz w:val="17"/>
              </w:rPr>
              <w:t>Standard</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Khung chu?n h?a quy tr?nh, cam k?t ch?t l??ng d?ch v? c?a c?ng ty.</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Quy tr?nh Qu?n l? &amp; Theo d?i V?ng ??i L?i (Bug Lifecycle)</w:t>
            </w:r>
          </w:p>
        </w:tc>
        <w:tc>
          <w:tcPr>
            <w:tcW w:type="dxa" w:w="2160"/>
            <w:shd w:val="clear" w:color="auto" w:fill="F7FAFC"/>
            <w:tcMar>
              <w:top w:w="100" w:type="dxa"/>
              <w:bottom w:w="100" w:type="dxa"/>
              <w:left w:w="100" w:type="dxa"/>
              <w:right w:w="100" w:type="dxa"/>
            </w:tcMar>
          </w:tcPr>
          <w:p>
            <w:pPr>
              <w:jc w:val="left"/>
            </w:pPr>
            <w:r>
              <w:rPr>
                <w:rFonts w:ascii="Arial" w:hAnsi="Arial"/>
                <w:sz w:val="17"/>
              </w:rPr>
              <w:t>Chu?n ki?m th? ph?n m?m ISTQB / IEEE 829</w:t>
            </w:r>
          </w:p>
        </w:tc>
        <w:tc>
          <w:tcPr>
            <w:tcW w:type="dxa" w:w="1296"/>
            <w:shd w:val="clear" w:color="auto" w:fill="F7FAFC"/>
            <w:tcMar>
              <w:top w:w="100" w:type="dxa"/>
              <w:bottom w:w="100" w:type="dxa"/>
              <w:left w:w="100" w:type="dxa"/>
              <w:right w:w="100" w:type="dxa"/>
            </w:tcMar>
          </w:tcPr>
          <w:p>
            <w:pPr>
              <w:jc w:val="center"/>
            </w:pPr>
            <w:r>
              <w:rPr>
                <w:rFonts w:ascii="Arial" w:hAnsi="Arial"/>
                <w:sz w:val="17"/>
              </w:rPr>
              <w:t>Procedure</w:t>
            </w:r>
          </w:p>
        </w:tc>
        <w:tc>
          <w:tcPr>
            <w:tcW w:type="dxa" w:w="864"/>
            <w:shd w:val="clear" w:color="auto" w:fill="F7FAFC"/>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7FAFC"/>
            <w:tcMar>
              <w:top w:w="100" w:type="dxa"/>
              <w:bottom w:w="100" w:type="dxa"/>
              <w:left w:w="100" w:type="dxa"/>
              <w:right w:w="100" w:type="dxa"/>
            </w:tcMar>
          </w:tcPr>
          <w:p>
            <w:pPr>
              <w:jc w:val="left"/>
            </w:pPr>
            <w:r>
              <w:rPr>
                <w:rFonts w:ascii="Arial" w:hAnsi="Arial"/>
                <w:sz w:val="17"/>
              </w:rPr>
              <w:t>??nh ngh?a m?c ?? nghi?m tr?ng (Critical, Major, Minor), quy tr?nh ??ng bug.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Quy tr?nh H?nh ??ng Kh?c ph?c &amp; Ph?ng ng?a (CAPA)</w:t>
            </w:r>
          </w:p>
        </w:tc>
        <w:tc>
          <w:tcPr>
            <w:tcW w:type="dxa" w:w="2160"/>
            <w:shd w:val="clear" w:color="auto" w:fill="FFFFFF"/>
            <w:tcMar>
              <w:top w:w="100" w:type="dxa"/>
              <w:bottom w:w="100" w:type="dxa"/>
              <w:left w:w="100" w:type="dxa"/>
              <w:right w:w="100" w:type="dxa"/>
            </w:tcMar>
          </w:tcPr>
          <w:p>
            <w:pPr>
              <w:jc w:val="left"/>
            </w:pPr>
            <w:r>
              <w:rPr>
                <w:rFonts w:ascii="Arial" w:hAnsi="Arial"/>
                <w:sz w:val="17"/>
              </w:rPr>
              <w:t>M?u CAPA chu?n ISO/ASQ</w:t>
            </w:r>
          </w:p>
        </w:tc>
        <w:tc>
          <w:tcPr>
            <w:tcW w:type="dxa" w:w="1296"/>
            <w:shd w:val="clear" w:color="auto" w:fill="FFFFFF"/>
            <w:tcMar>
              <w:top w:w="100" w:type="dxa"/>
              <w:bottom w:w="100" w:type="dxa"/>
              <w:left w:w="100" w:type="dxa"/>
              <w:right w:w="100" w:type="dxa"/>
            </w:tcMar>
          </w:tcPr>
          <w:p>
            <w:pPr>
              <w:jc w:val="center"/>
            </w:pPr>
            <w:r>
              <w:rPr>
                <w:rFonts w:ascii="Arial" w:hAnsi="Arial"/>
                <w:sz w:val="17"/>
              </w:rPr>
              <w:t>SOP</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Ph??ng ph?p t?m nguy?n nh?n g?c r? (5 Whys, Fishbone) khi x?y ra l?i.</w:t>
            </w:r>
          </w:p>
        </w:tc>
      </w:tr>
    </w:tbl>
    <w:p>
      <w:pPr>
        <w:spacing w:after="200"/>
      </w:pPr>
    </w:p>
    <w:p>
      <w:pPr>
        <w:spacing w:before="280" w:after="80"/>
      </w:pPr>
      <w:r>
        <w:rPr>
          <w:rFonts w:ascii="Arial" w:hAnsi="Arial"/>
          <w:b/>
          <w:color w:val="2B6CB0"/>
          <w:sz w:val="24"/>
        </w:rPr>
        <w:t>9. PH?NG KINH DOANH (SALES &amp; BUSINESS DEVELOPMENT)</w:t>
      </w:r>
    </w:p>
    <w:p>
      <w:pPr>
        <w:spacing w:after="120"/>
      </w:pPr>
      <w:r>
        <w:rPr>
          <w:rFonts w:ascii="Arial" w:hAnsi="Arial"/>
          <w:b/>
          <w:sz w:val="19"/>
        </w:rPr>
        <w:t xml:space="preserve">? Vai tr? m? ph?ng: </w:t>
      </w:r>
      <w:r>
        <w:rPr>
          <w:rFonts w:ascii="Arial" w:hAnsi="Arial"/>
          <w:sz w:val="19"/>
        </w:rPr>
        <w:t>Chuy?n vi?n Kinh doanh Doanh nghi?p (B2B Account Executive)</w:t>
        <w:br/>
      </w:r>
      <w:r>
        <w:rPr>
          <w:rFonts w:ascii="Arial" w:hAnsi="Arial"/>
          <w:b/>
          <w:sz w:val="19"/>
        </w:rPr>
        <w:t xml:space="preserve">? Ngu?n t?m ki?m Web/C?ng ??ng: </w:t>
      </w:r>
      <w:r>
        <w:rPr>
          <w:rFonts w:ascii="Arial" w:hAnsi="Arial"/>
          <w:sz w:val="19"/>
        </w:rPr>
        <w:t>HubSpot Sales Blog &amp; Templates, Salesforce Resource Hub, S?ch Consultative Selling.</w:t>
        <w:br/>
      </w:r>
      <w:r>
        <w:rPr>
          <w:rFonts w:ascii="Arial" w:hAnsi="Arial"/>
          <w:b/>
          <w:sz w:val="19"/>
        </w:rPr>
        <w:t xml:space="preserve">? Ph?i h?p li?n ph?ng ban (Cross-Department): </w:t>
      </w:r>
      <w:r>
        <w:rPr>
          <w:rFonts w:ascii="Arial" w:hAnsi="Arial"/>
          <w:sz w:val="19"/>
        </w:rPr>
        <w:t>K? to?n (x?c nh?n t?m ?ng/thanh to?n ??t 1) ? Ph?p ch? (ch?t ?i?u kho?n SLA h?p ??ng).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Quy tr?nh B?n h?ng 7 B??c Chu?n Doanh nghi?p</w:t>
            </w:r>
          </w:p>
        </w:tc>
        <w:tc>
          <w:tcPr>
            <w:tcW w:type="dxa" w:w="2160"/>
            <w:shd w:val="clear" w:color="auto" w:fill="FFFFFF"/>
            <w:tcMar>
              <w:top w:w="100" w:type="dxa"/>
              <w:bottom w:w="100" w:type="dxa"/>
              <w:left w:w="100" w:type="dxa"/>
              <w:right w:w="100" w:type="dxa"/>
            </w:tcMar>
          </w:tcPr>
          <w:p>
            <w:pPr>
              <w:jc w:val="left"/>
            </w:pPr>
            <w:r>
              <w:rPr>
                <w:rFonts w:ascii="Arial" w:hAnsi="Arial"/>
                <w:sz w:val="17"/>
              </w:rPr>
              <w:t>B2B Sales Pipeline Framework</w:t>
            </w:r>
          </w:p>
        </w:tc>
        <w:tc>
          <w:tcPr>
            <w:tcW w:type="dxa" w:w="1296"/>
            <w:shd w:val="clear" w:color="auto" w:fill="FFFFFF"/>
            <w:tcMar>
              <w:top w:w="100" w:type="dxa"/>
              <w:bottom w:w="100" w:type="dxa"/>
              <w:left w:w="100" w:type="dxa"/>
              <w:right w:w="100" w:type="dxa"/>
            </w:tcMar>
          </w:tcPr>
          <w:p>
            <w:pPr>
              <w:jc w:val="center"/>
            </w:pPr>
            <w:r>
              <w:rPr>
                <w:rFonts w:ascii="Arial" w:hAnsi="Arial"/>
                <w:sz w:val="17"/>
              </w:rPr>
              <w:t>SOP</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T? ti?p c?n kh?ch h?ng ti?m n?ng, demo gi?i ph?p, g?i b?o gi? ??n ch?t deal.</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Ch?nh s?ch Gi? &amp; Khung Chi?t kh?u B?n l? / ??i l?</w:t>
            </w:r>
          </w:p>
        </w:tc>
        <w:tc>
          <w:tcPr>
            <w:tcW w:type="dxa" w:w="2160"/>
            <w:shd w:val="clear" w:color="auto" w:fill="F7FAFC"/>
            <w:tcMar>
              <w:top w:w="100" w:type="dxa"/>
              <w:bottom w:w="100" w:type="dxa"/>
              <w:left w:w="100" w:type="dxa"/>
              <w:right w:w="100" w:type="dxa"/>
            </w:tcMar>
          </w:tcPr>
          <w:p>
            <w:pPr>
              <w:jc w:val="left"/>
            </w:pPr>
            <w:r>
              <w:rPr>
                <w:rFonts w:ascii="Arial" w:hAnsi="Arial"/>
                <w:sz w:val="17"/>
              </w:rPr>
              <w:t>Chi?n l??c Gi? Doanh nghi?p B2B</w:t>
            </w:r>
          </w:p>
        </w:tc>
        <w:tc>
          <w:tcPr>
            <w:tcW w:type="dxa" w:w="1296"/>
            <w:shd w:val="clear" w:color="auto" w:fill="F7FAFC"/>
            <w:tcMar>
              <w:top w:w="100" w:type="dxa"/>
              <w:bottom w:w="100" w:type="dxa"/>
              <w:left w:w="100" w:type="dxa"/>
              <w:right w:w="100" w:type="dxa"/>
            </w:tcMar>
          </w:tcPr>
          <w:p>
            <w:pPr>
              <w:jc w:val="center"/>
            </w:pPr>
            <w:r>
              <w:rPr>
                <w:rFonts w:ascii="Arial" w:hAnsi="Arial"/>
                <w:sz w:val="17"/>
              </w:rPr>
              <w:t>Policy</w:t>
            </w:r>
          </w:p>
        </w:tc>
        <w:tc>
          <w:tcPr>
            <w:tcW w:type="dxa" w:w="864"/>
            <w:shd w:val="clear" w:color="auto" w:fill="F7FAFC"/>
            <w:tcMar>
              <w:top w:w="100" w:type="dxa"/>
              <w:bottom w:w="100" w:type="dxa"/>
              <w:left w:w="100" w:type="dxa"/>
              <w:right w:w="100" w:type="dxa"/>
            </w:tcMar>
          </w:tcPr>
          <w:p>
            <w:pPr>
              <w:jc w:val="center"/>
            </w:pPr>
            <w:r>
              <w:rPr>
                <w:rFonts w:ascii="Arial" w:hAnsi="Arial"/>
                <w:b/>
                <w:color w:val="C53030"/>
                <w:sz w:val="17"/>
              </w:rPr>
              <w:t>P0</w:t>
            </w:r>
          </w:p>
        </w:tc>
        <w:tc>
          <w:tcPr>
            <w:tcW w:type="dxa" w:w="3168"/>
            <w:shd w:val="clear" w:color="auto" w:fill="F7FAFC"/>
            <w:tcMar>
              <w:top w:w="100" w:type="dxa"/>
              <w:bottom w:w="100" w:type="dxa"/>
              <w:left w:w="100" w:type="dxa"/>
              <w:right w:w="100" w:type="dxa"/>
            </w:tcMar>
          </w:tcPr>
          <w:p>
            <w:pPr>
              <w:jc w:val="left"/>
            </w:pPr>
            <w:r>
              <w:rPr>
                <w:rFonts w:ascii="Arial" w:hAnsi="Arial"/>
                <w:sz w:val="17"/>
              </w:rPr>
              <w:t>H?n m?c ph?n tr?m gi?m gi? nh?n vi?n t? quy?t, m?c c?n T?ng gi?m ??c duy?t.</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B? C?u h?i X? l? T? ch?i &amp; Kh?c ph?c Kh? kh?n</w:t>
            </w:r>
          </w:p>
        </w:tc>
        <w:tc>
          <w:tcPr>
            <w:tcW w:type="dxa" w:w="2160"/>
            <w:shd w:val="clear" w:color="auto" w:fill="FFFFFF"/>
            <w:tcMar>
              <w:top w:w="100" w:type="dxa"/>
              <w:bottom w:w="100" w:type="dxa"/>
              <w:left w:w="100" w:type="dxa"/>
              <w:right w:w="100" w:type="dxa"/>
            </w:tcMar>
          </w:tcPr>
          <w:p>
            <w:pPr>
              <w:jc w:val="left"/>
            </w:pPr>
            <w:r>
              <w:rPr>
                <w:rFonts w:ascii="Arial" w:hAnsi="Arial"/>
                <w:sz w:val="17"/>
              </w:rPr>
              <w:t>HubSpot Sales Objection Battlecard</w:t>
            </w:r>
          </w:p>
        </w:tc>
        <w:tc>
          <w:tcPr>
            <w:tcW w:type="dxa" w:w="1296"/>
            <w:shd w:val="clear" w:color="auto" w:fill="FFFFFF"/>
            <w:tcMar>
              <w:top w:w="100" w:type="dxa"/>
              <w:bottom w:w="100" w:type="dxa"/>
              <w:left w:w="100" w:type="dxa"/>
              <w:right w:w="100" w:type="dxa"/>
            </w:tcMar>
          </w:tcPr>
          <w:p>
            <w:pPr>
              <w:jc w:val="center"/>
            </w:pPr>
            <w:r>
              <w:rPr>
                <w:rFonts w:ascii="Arial" w:hAnsi="Arial"/>
                <w:sz w:val="17"/>
              </w:rPr>
              <w:t>Guide / FAQ</w:t>
            </w:r>
          </w:p>
        </w:tc>
        <w:tc>
          <w:tcPr>
            <w:tcW w:type="dxa" w:w="864"/>
            <w:shd w:val="clear" w:color="auto" w:fill="FFFFFF"/>
            <w:tcMar>
              <w:top w:w="100" w:type="dxa"/>
              <w:bottom w:w="100" w:type="dxa"/>
              <w:left w:w="100" w:type="dxa"/>
              <w:right w:w="100" w:type="dxa"/>
            </w:tcMar>
          </w:tcPr>
          <w:p>
            <w:pPr>
              <w:jc w:val="center"/>
            </w:pPr>
            <w:r>
              <w:rPr>
                <w:rFonts w:ascii="Arial" w:hAnsi="Arial"/>
                <w:b/>
                <w:color w:val="38A169"/>
                <w:sz w:val="17"/>
              </w:rPr>
              <w:t>P2</w:t>
            </w:r>
          </w:p>
        </w:tc>
        <w:tc>
          <w:tcPr>
            <w:tcW w:type="dxa" w:w="3168"/>
            <w:shd w:val="clear" w:color="auto" w:fill="FFFFFF"/>
            <w:tcMar>
              <w:top w:w="100" w:type="dxa"/>
              <w:bottom w:w="100" w:type="dxa"/>
              <w:left w:w="100" w:type="dxa"/>
              <w:right w:w="100" w:type="dxa"/>
            </w:tcMar>
          </w:tcPr>
          <w:p>
            <w:pPr>
              <w:jc w:val="left"/>
            </w:pPr>
            <w:r>
              <w:rPr>
                <w:rFonts w:ascii="Arial" w:hAnsi="Arial"/>
                <w:sz w:val="17"/>
              </w:rPr>
              <w:t>Tra c?u c?ch ?ng x? khi kh?ch so s?nh gi? ho?c ph?n n?n t?nh n?ng.</w:t>
            </w:r>
          </w:p>
        </w:tc>
      </w:tr>
    </w:tbl>
    <w:p>
      <w:pPr>
        <w:spacing w:after="200"/>
      </w:pPr>
    </w:p>
    <w:p>
      <w:pPr>
        <w:spacing w:before="280" w:after="80"/>
      </w:pPr>
      <w:r>
        <w:rPr>
          <w:rFonts w:ascii="Arial" w:hAnsi="Arial"/>
          <w:b/>
          <w:color w:val="2B6CB0"/>
          <w:sz w:val="24"/>
        </w:rPr>
        <w:t>10. PH?NG K? HO?CH &amp; D? ?N (PLANNING &amp; PROJECT MANAGEMENT)</w:t>
      </w:r>
    </w:p>
    <w:p>
      <w:pPr>
        <w:spacing w:after="120"/>
      </w:pPr>
      <w:r>
        <w:rPr>
          <w:rFonts w:ascii="Arial" w:hAnsi="Arial"/>
          <w:b/>
          <w:sz w:val="19"/>
        </w:rPr>
        <w:t xml:space="preserve">? Vai tr? m? ph?ng: </w:t>
      </w:r>
      <w:r>
        <w:rPr>
          <w:rFonts w:ascii="Arial" w:hAnsi="Arial"/>
          <w:sz w:val="19"/>
        </w:rPr>
        <w:t>Qu?n l? D? ?n &amp; K? ho?ch (Project Manager / Coordinator)</w:t>
        <w:br/>
      </w:r>
      <w:r>
        <w:rPr>
          <w:rFonts w:ascii="Arial" w:hAnsi="Arial"/>
          <w:b/>
          <w:sz w:val="19"/>
        </w:rPr>
        <w:t xml:space="preserve">? Ngu?n t?m ki?m Web/C?ng ??ng: </w:t>
      </w:r>
      <w:r>
        <w:rPr>
          <w:rFonts w:ascii="Arial" w:hAnsi="Arial"/>
          <w:sz w:val="19"/>
        </w:rPr>
        <w:t>PMI.org (PMBOK 7th Edition), Scrum.org, Smartsheet Project Templates.</w:t>
        <w:br/>
      </w:r>
      <w:r>
        <w:rPr>
          <w:rFonts w:ascii="Arial" w:hAnsi="Arial"/>
          <w:b/>
          <w:sz w:val="19"/>
        </w:rPr>
        <w:t xml:space="preserve">? Ph?i h?p li?n ph?ng ban (Cross-Department): </w:t>
      </w:r>
      <w:r>
        <w:rPr>
          <w:rFonts w:ascii="Arial" w:hAnsi="Arial"/>
          <w:sz w:val="19"/>
        </w:rPr>
        <w:t>To?n b? c?c ph?ng ban tham gia d? ?n (ph?n chia tr?ch nhi?m, ti?n ??, b?o c?o).</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val="clear" w:color="auto" w:fill="1A365D"/>
            <w:tcMar>
              <w:top w:w="120" w:type="dxa"/>
              <w:bottom w:w="120" w:type="dxa"/>
              <w:left w:w="120" w:type="dxa"/>
              <w:right w:w="120" w:type="dxa"/>
            </w:tcMar>
          </w:tcPr>
          <w:p>
            <w:pPr>
              <w:jc w:val="center"/>
            </w:pPr>
            <w:r>
              <w:rPr>
                <w:rFonts w:ascii="Arial" w:hAnsi="Arial"/>
                <w:b/>
                <w:color w:val="FFFFFF"/>
                <w:sz w:val="18"/>
              </w:rPr>
              <w:t>T?n T?i li?u ?? xu?t</w:t>
            </w:r>
          </w:p>
        </w:tc>
        <w:tc>
          <w:tcPr>
            <w:tcW w:type="dxa" w:w="2160"/>
            <w:shd w:val="clear" w:color="auto" w:fill="1A365D"/>
            <w:tcMar>
              <w:top w:w="120" w:type="dxa"/>
              <w:bottom w:w="120" w:type="dxa"/>
              <w:left w:w="120" w:type="dxa"/>
              <w:right w:w="120" w:type="dxa"/>
            </w:tcMar>
          </w:tcPr>
          <w:p>
            <w:pPr>
              <w:jc w:val="center"/>
            </w:pPr>
            <w:r>
              <w:rPr>
                <w:rFonts w:ascii="Arial" w:hAnsi="Arial"/>
                <w:b/>
                <w:color w:val="FFFFFF"/>
                <w:sz w:val="18"/>
              </w:rPr>
              <w:t>Ngu?n Tham kh?o</w:t>
            </w:r>
          </w:p>
        </w:tc>
        <w:tc>
          <w:tcPr>
            <w:tcW w:type="dxa" w:w="1296"/>
            <w:shd w:val="clear" w:color="auto" w:fill="1A365D"/>
            <w:tcMar>
              <w:top w:w="120" w:type="dxa"/>
              <w:bottom w:w="120" w:type="dxa"/>
              <w:left w:w="120" w:type="dxa"/>
              <w:right w:w="120" w:type="dxa"/>
            </w:tcMar>
          </w:tcPr>
          <w:p>
            <w:pPr>
              <w:jc w:val="center"/>
            </w:pPr>
            <w:r>
              <w:rPr>
                <w:rFonts w:ascii="Arial" w:hAnsi="Arial"/>
                <w:b/>
                <w:color w:val="FFFFFF"/>
                <w:sz w:val="18"/>
              </w:rPr>
              <w:t>Lo?i</w:t>
            </w:r>
          </w:p>
        </w:tc>
        <w:tc>
          <w:tcPr>
            <w:tcW w:type="dxa" w:w="864"/>
            <w:shd w:val="clear" w:color="auto" w:fill="1A365D"/>
            <w:tcMar>
              <w:top w:w="120" w:type="dxa"/>
              <w:bottom w:w="120" w:type="dxa"/>
              <w:left w:w="120" w:type="dxa"/>
              <w:right w:w="120" w:type="dxa"/>
            </w:tcMar>
          </w:tcPr>
          <w:p>
            <w:pPr>
              <w:jc w:val="center"/>
            </w:pPr>
            <w:r>
              <w:rPr>
                <w:rFonts w:ascii="Arial" w:hAnsi="Arial"/>
                <w:b/>
                <w:color w:val="FFFFFF"/>
                <w:sz w:val="18"/>
              </w:rPr>
              <w:t>?u ti?n</w:t>
            </w:r>
          </w:p>
        </w:tc>
        <w:tc>
          <w:tcPr>
            <w:tcW w:type="dxa" w:w="3168"/>
            <w:shd w:val="clear" w:color="auto" w:fill="1A365D"/>
            <w:tcMar>
              <w:top w:w="120" w:type="dxa"/>
              <w:bottom w:w="120" w:type="dxa"/>
              <w:left w:w="120" w:type="dxa"/>
              <w:right w:w="120" w:type="dxa"/>
            </w:tcMar>
          </w:tcPr>
          <w:p>
            <w:pPr>
              <w:jc w:val="center"/>
            </w:pPr>
            <w:r>
              <w:rPr>
                <w:rFonts w:ascii="Arial" w:hAnsi="Arial"/>
                <w:b/>
                <w:color w:val="FFFFFF"/>
                <w:sz w:val="18"/>
              </w:rPr>
              <w:t>M?c ??ch S? d?ng</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Quy tr?nh Qu?n tr? D? ?n Chu?n (Project Governance)</w:t>
            </w:r>
          </w:p>
        </w:tc>
        <w:tc>
          <w:tcPr>
            <w:tcW w:type="dxa" w:w="2160"/>
            <w:shd w:val="clear" w:color="auto" w:fill="FFFFFF"/>
            <w:tcMar>
              <w:top w:w="100" w:type="dxa"/>
              <w:bottom w:w="100" w:type="dxa"/>
              <w:left w:w="100" w:type="dxa"/>
              <w:right w:w="100" w:type="dxa"/>
            </w:tcMar>
          </w:tcPr>
          <w:p>
            <w:pPr>
              <w:jc w:val="left"/>
            </w:pPr>
            <w:r>
              <w:rPr>
                <w:rFonts w:ascii="Arial" w:hAnsi="Arial"/>
                <w:sz w:val="17"/>
              </w:rPr>
              <w:t>PMBOK Guide, Agile Scrum Framework</w:t>
            </w:r>
          </w:p>
        </w:tc>
        <w:tc>
          <w:tcPr>
            <w:tcW w:type="dxa" w:w="1296"/>
            <w:shd w:val="clear" w:color="auto" w:fill="FFFFFF"/>
            <w:tcMar>
              <w:top w:w="100" w:type="dxa"/>
              <w:bottom w:w="100" w:type="dxa"/>
              <w:left w:w="100" w:type="dxa"/>
              <w:right w:w="100" w:type="dxa"/>
            </w:tcMar>
          </w:tcPr>
          <w:p>
            <w:pPr>
              <w:jc w:val="center"/>
            </w:pPr>
            <w:r>
              <w:rPr>
                <w:rFonts w:ascii="Arial" w:hAnsi="Arial"/>
                <w:sz w:val="17"/>
              </w:rPr>
              <w:t>Procedure</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C?c pha Kh?i t?o (Charter), L?p k? ho?ch (WBS), Th?c thi v? Nghi?m thu.</w:t>
            </w:r>
          </w:p>
        </w:tc>
      </w:tr>
      <w:tr>
        <w:tc>
          <w:tcPr>
            <w:tcW w:type="dxa" w:w="2592"/>
            <w:shd w:val="clear" w:color="auto" w:fill="F7FAFC"/>
            <w:tcMar>
              <w:top w:w="100" w:type="dxa"/>
              <w:bottom w:w="100" w:type="dxa"/>
              <w:left w:w="100" w:type="dxa"/>
              <w:right w:w="100" w:type="dxa"/>
            </w:tcMar>
          </w:tcPr>
          <w:p>
            <w:pPr>
              <w:jc w:val="left"/>
            </w:pPr>
            <w:r>
              <w:rPr>
                <w:rFonts w:ascii="Arial" w:hAnsi="Arial"/>
                <w:b/>
                <w:color w:val="2D3748"/>
                <w:sz w:val="17"/>
              </w:rPr>
              <w:t>Ma tr?n Ph?n ??nh Tr?ch nhi?m (RACI Matrix)</w:t>
            </w:r>
          </w:p>
        </w:tc>
        <w:tc>
          <w:tcPr>
            <w:tcW w:type="dxa" w:w="2160"/>
            <w:shd w:val="clear" w:color="auto" w:fill="F7FAFC"/>
            <w:tcMar>
              <w:top w:w="100" w:type="dxa"/>
              <w:bottom w:w="100" w:type="dxa"/>
              <w:left w:w="100" w:type="dxa"/>
              <w:right w:w="100" w:type="dxa"/>
            </w:tcMar>
          </w:tcPr>
          <w:p>
            <w:pPr>
              <w:jc w:val="left"/>
            </w:pPr>
            <w:r>
              <w:rPr>
                <w:rFonts w:ascii="Arial" w:hAnsi="Arial"/>
                <w:sz w:val="17"/>
              </w:rPr>
              <w:t>PMI RACI Model Template</w:t>
            </w:r>
          </w:p>
        </w:tc>
        <w:tc>
          <w:tcPr>
            <w:tcW w:type="dxa" w:w="1296"/>
            <w:shd w:val="clear" w:color="auto" w:fill="F7FAFC"/>
            <w:tcMar>
              <w:top w:w="100" w:type="dxa"/>
              <w:bottom w:w="100" w:type="dxa"/>
              <w:left w:w="100" w:type="dxa"/>
              <w:right w:w="100" w:type="dxa"/>
            </w:tcMar>
          </w:tcPr>
          <w:p>
            <w:pPr>
              <w:jc w:val="center"/>
            </w:pPr>
            <w:r>
              <w:rPr>
                <w:rFonts w:ascii="Arial" w:hAnsi="Arial"/>
                <w:sz w:val="17"/>
              </w:rPr>
              <w:t>Template</w:t>
            </w:r>
          </w:p>
        </w:tc>
        <w:tc>
          <w:tcPr>
            <w:tcW w:type="dxa" w:w="864"/>
            <w:shd w:val="clear" w:color="auto" w:fill="F7FAFC"/>
            <w:tcMar>
              <w:top w:w="100" w:type="dxa"/>
              <w:bottom w:w="100" w:type="dxa"/>
              <w:left w:w="100" w:type="dxa"/>
              <w:right w:w="100" w:type="dxa"/>
            </w:tcMar>
          </w:tcPr>
          <w:p>
            <w:pPr>
              <w:jc w:val="center"/>
            </w:pPr>
            <w:r>
              <w:rPr>
                <w:rFonts w:ascii="Arial" w:hAnsi="Arial"/>
                <w:b/>
                <w:color w:val="38A169"/>
                <w:sz w:val="17"/>
              </w:rPr>
              <w:t>P2</w:t>
            </w:r>
          </w:p>
        </w:tc>
        <w:tc>
          <w:tcPr>
            <w:tcW w:type="dxa" w:w="3168"/>
            <w:shd w:val="clear" w:color="auto" w:fill="F7FAFC"/>
            <w:tcMar>
              <w:top w:w="100" w:type="dxa"/>
              <w:bottom w:w="100" w:type="dxa"/>
              <w:left w:w="100" w:type="dxa"/>
              <w:right w:w="100" w:type="dxa"/>
            </w:tcMar>
          </w:tcPr>
          <w:p>
            <w:pPr>
              <w:jc w:val="left"/>
            </w:pPr>
            <w:r>
              <w:rPr>
                <w:rFonts w:ascii="Arial" w:hAnsi="Arial"/>
                <w:sz w:val="17"/>
              </w:rPr>
              <w:t>Ph?n ??nh r? Responsible (R), Accountable (A), Consulted (C), Informed (I).</w:t>
            </w:r>
          </w:p>
        </w:tc>
      </w:tr>
      <w:tr>
        <w:tc>
          <w:tcPr>
            <w:tcW w:type="dxa" w:w="2592"/>
            <w:shd w:val="clear" w:color="auto" w:fill="FFFFFF"/>
            <w:tcMar>
              <w:top w:w="100" w:type="dxa"/>
              <w:bottom w:w="100" w:type="dxa"/>
              <w:left w:w="100" w:type="dxa"/>
              <w:right w:w="100" w:type="dxa"/>
            </w:tcMar>
          </w:tcPr>
          <w:p>
            <w:pPr>
              <w:jc w:val="left"/>
            </w:pPr>
            <w:r>
              <w:rPr>
                <w:rFonts w:ascii="Arial" w:hAnsi="Arial"/>
                <w:b/>
                <w:color w:val="2D3748"/>
                <w:sz w:val="17"/>
              </w:rPr>
              <w:t>K? ho?ch Qu?n tr? R?i ro D? ?n (Risk Register)</w:t>
            </w:r>
          </w:p>
        </w:tc>
        <w:tc>
          <w:tcPr>
            <w:tcW w:type="dxa" w:w="2160"/>
            <w:shd w:val="clear" w:color="auto" w:fill="FFFFFF"/>
            <w:tcMar>
              <w:top w:w="100" w:type="dxa"/>
              <w:bottom w:w="100" w:type="dxa"/>
              <w:left w:w="100" w:type="dxa"/>
              <w:right w:w="100" w:type="dxa"/>
            </w:tcMar>
          </w:tcPr>
          <w:p>
            <w:pPr>
              <w:jc w:val="left"/>
            </w:pPr>
            <w:r>
              <w:rPr>
                <w:rFonts w:ascii="Arial" w:hAnsi="Arial"/>
                <w:sz w:val="17"/>
              </w:rPr>
              <w:t>ISO 31000 Risk Management Standard</w:t>
            </w:r>
          </w:p>
        </w:tc>
        <w:tc>
          <w:tcPr>
            <w:tcW w:type="dxa" w:w="1296"/>
            <w:shd w:val="clear" w:color="auto" w:fill="FFFFFF"/>
            <w:tcMar>
              <w:top w:w="100" w:type="dxa"/>
              <w:bottom w:w="100" w:type="dxa"/>
              <w:left w:w="100" w:type="dxa"/>
              <w:right w:w="100" w:type="dxa"/>
            </w:tcMar>
          </w:tcPr>
          <w:p>
            <w:pPr>
              <w:jc w:val="center"/>
            </w:pPr>
            <w:r>
              <w:rPr>
                <w:rFonts w:ascii="Arial" w:hAnsi="Arial"/>
                <w:sz w:val="17"/>
              </w:rPr>
              <w:t>Plan / Template</w:t>
            </w:r>
          </w:p>
        </w:tc>
        <w:tc>
          <w:tcPr>
            <w:tcW w:type="dxa" w:w="864"/>
            <w:shd w:val="clear" w:color="auto" w:fill="FFFFFF"/>
            <w:tcMar>
              <w:top w:w="100" w:type="dxa"/>
              <w:bottom w:w="100" w:type="dxa"/>
              <w:left w:w="100" w:type="dxa"/>
              <w:right w:w="100" w:type="dxa"/>
            </w:tcMar>
          </w:tcPr>
          <w:p>
            <w:pPr>
              <w:jc w:val="center"/>
            </w:pPr>
            <w:r>
              <w:rPr>
                <w:rFonts w:ascii="Arial" w:hAnsi="Arial"/>
                <w:b/>
                <w:color w:val="C05621"/>
                <w:sz w:val="17"/>
              </w:rPr>
              <w:t>P1</w:t>
            </w:r>
          </w:p>
        </w:tc>
        <w:tc>
          <w:tcPr>
            <w:tcW w:type="dxa" w:w="3168"/>
            <w:shd w:val="clear" w:color="auto" w:fill="FFFFFF"/>
            <w:tcMar>
              <w:top w:w="100" w:type="dxa"/>
              <w:bottom w:w="100" w:type="dxa"/>
              <w:left w:w="100" w:type="dxa"/>
              <w:right w:w="100" w:type="dxa"/>
            </w:tcMar>
          </w:tcPr>
          <w:p>
            <w:pPr>
              <w:jc w:val="left"/>
            </w:pPr>
            <w:r>
              <w:rPr>
                <w:rFonts w:ascii="Arial" w:hAnsi="Arial"/>
                <w:sz w:val="17"/>
              </w:rPr>
              <w:t>??nh gi? x?c su?t v? t?c ??ng c?a r?i ro, k? ho?ch gi?m thi?u v? d? ph?ng.</w:t>
            </w:r>
          </w:p>
        </w:tc>
      </w:tr>
    </w:tbl>
    <w:p>
      <w:pPr>
        <w:spacing w:after="200"/>
      </w:pPr>
    </w:p>
    <w:p>
      <w:pPr>
        <w:spacing w:before="320"/>
      </w:pPr>
      <w:r>
        <w:rPr>
          <w:rFonts w:ascii="Arial" w:hAnsi="Arial"/>
          <w:b/>
          <w:color w:val="2B6CB0"/>
          <w:sz w:val="26"/>
        </w:rPr>
        <w:t>III. H??NG D?N N?P V?O H? TH?NG TR? L? AI LOCAL</w:t>
      </w:r>
    </w:p>
    <w:p>
      <w:pPr>
        <w:spacing w:line="300" w:lineRule="auto"/>
      </w:pPr>
      <w:r>
        <w:rPr>
          <w:rFonts w:ascii="Arial" w:hAnsi="Arial"/>
          <w:sz w:val="20"/>
        </w:rPr>
        <w:t>Sau khi c?c ph?ng ban thu th?p v? ho?n thi?n c?c t?i li?u d??i d?ng v?n b?n (.docx, .pdf, .txt), quy tr?nh n?p d? li?u ???c th?c hi?n nh? sau:</w:t>
        <w:br/>
        <w:br/>
        <w:t>1. ??ng nh?p h? th?ng: S? d?ng t?i kho?n IT Admin ho?c Super Admin.</w:t>
        <w:br/>
        <w:t>2. Truy c?p Kho T?i li?u (RAG): Ch?n m?c 'Kho T?i li?u (RAG)' tr?n thanh ?i?u h??ng b?n tr?i.</w:t>
        <w:br/>
        <w:t>3. N?p t?i li?u &amp; Ph?n quy?n: Nh?n 'N?p t?i li?u m?i', t?i file l?n v? g?n ch?nh x?c Ph?ng ban s? h?u.</w:t>
        <w:br/>
        <w:t>4. T? ??ng h?a x? l? Vector: H? th?ng t? ??ng ph?n t?ch ?o?n (Chunking 700 tokens, Overlap 120 tokens), t?o Vector Embeddings qua m? h?nh nomic-embed-text v? l?u v?o ChromaDB.</w:t>
        <w:br/>
        <w:t>5. Ki?m so?t truy c?p (RBAC Access Control): Nh?n vi?n ph?ng n?o ch? t?m ki?m ???c t?i li?u ph?ng ?? v? t?i li?u chung to?n c?ng ty; Super Admin v? IT Admin ???c ph?p t?m ki?m tr?n to?n h? th?ng.</w:t>
        <w:br/>
        <w:t>6. AI Auto-Triage: T?i li?u k? thu?t IT ???c AI t? ??ng s? d?ng ?? g?i ? gi?i ph?p khi nh?n vi?n t?o ticket s? 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